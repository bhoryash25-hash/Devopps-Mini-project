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061B5" w14:textId="77777777" w:rsidR="00215EC5" w:rsidRDefault="00000000">
      <w:pPr>
        <w:jc w:val="center"/>
      </w:pPr>
      <w:r>
        <w:rPr>
          <w:b/>
          <w:sz w:val="30"/>
        </w:rPr>
        <w:t>UNIT 1 MINI PROJECT</w:t>
      </w:r>
    </w:p>
    <w:p w14:paraId="28F11B05" w14:textId="77777777" w:rsidR="00215EC5" w:rsidRDefault="00000000">
      <w:pPr>
        <w:jc w:val="center"/>
      </w:pPr>
      <w:r>
        <w:rPr>
          <w:b/>
          <w:sz w:val="44"/>
        </w:rPr>
        <w:t>Enterprise Student Record and Academic Management Platform</w:t>
      </w:r>
    </w:p>
    <w:p w14:paraId="44A6667C" w14:textId="77777777" w:rsidR="00215EC5" w:rsidRDefault="00000000">
      <w:pPr>
        <w:jc w:val="center"/>
      </w:pPr>
      <w:r>
        <w:rPr>
          <w:sz w:val="28"/>
        </w:rPr>
        <w:t>Design Thinking and Product Planning</w:t>
      </w:r>
    </w:p>
    <w:p w14:paraId="3EB66A74" w14:textId="77777777" w:rsidR="00215EC5" w:rsidRDefault="00215EC5"/>
    <w:tbl>
      <w:tblPr>
        <w:tblStyle w:val="TableGrid"/>
        <w:tblW w:w="0" w:type="auto"/>
        <w:jc w:val="center"/>
        <w:tblLook w:val="04A0" w:firstRow="1" w:lastRow="0" w:firstColumn="1" w:lastColumn="0" w:noHBand="0" w:noVBand="1"/>
      </w:tblPr>
      <w:tblGrid>
        <w:gridCol w:w="2880"/>
        <w:gridCol w:w="6624"/>
      </w:tblGrid>
      <w:tr w:rsidR="00215EC5" w14:paraId="0912F23B" w14:textId="77777777">
        <w:trPr>
          <w:jc w:val="center"/>
        </w:trPr>
        <w:tc>
          <w:tcPr>
            <w:tcW w:w="2880" w:type="dxa"/>
            <w:shd w:val="clear" w:color="auto" w:fill="EAF2F8"/>
            <w:vAlign w:val="center"/>
          </w:tcPr>
          <w:p w14:paraId="771EC1F3" w14:textId="77777777" w:rsidR="00215EC5" w:rsidRDefault="00000000">
            <w:r>
              <w:rPr>
                <w:b/>
                <w:sz w:val="18"/>
              </w:rPr>
              <w:t>Project Information</w:t>
            </w:r>
          </w:p>
        </w:tc>
        <w:tc>
          <w:tcPr>
            <w:tcW w:w="6624" w:type="dxa"/>
            <w:shd w:val="clear" w:color="auto" w:fill="EAF2F8"/>
            <w:vAlign w:val="center"/>
          </w:tcPr>
          <w:p w14:paraId="72037100" w14:textId="77777777" w:rsidR="00215EC5" w:rsidRDefault="00000000">
            <w:r>
              <w:rPr>
                <w:b/>
                <w:sz w:val="18"/>
              </w:rPr>
              <w:t>Details</w:t>
            </w:r>
          </w:p>
        </w:tc>
      </w:tr>
      <w:tr w:rsidR="00215EC5" w14:paraId="02AEBE84" w14:textId="77777777">
        <w:trPr>
          <w:jc w:val="center"/>
        </w:trPr>
        <w:tc>
          <w:tcPr>
            <w:tcW w:w="2880" w:type="dxa"/>
            <w:vAlign w:val="center"/>
          </w:tcPr>
          <w:p w14:paraId="36E38432" w14:textId="77777777" w:rsidR="00215EC5" w:rsidRDefault="00000000">
            <w:r>
              <w:rPr>
                <w:sz w:val="18"/>
              </w:rPr>
              <w:t>Project Type</w:t>
            </w:r>
          </w:p>
        </w:tc>
        <w:tc>
          <w:tcPr>
            <w:tcW w:w="6624" w:type="dxa"/>
            <w:vAlign w:val="center"/>
          </w:tcPr>
          <w:p w14:paraId="515345EF" w14:textId="77777777" w:rsidR="00215EC5" w:rsidRDefault="00000000">
            <w:r>
              <w:rPr>
                <w:sz w:val="18"/>
              </w:rPr>
              <w:t>Unit 1 Mini Project</w:t>
            </w:r>
          </w:p>
        </w:tc>
      </w:tr>
      <w:tr w:rsidR="00215EC5" w14:paraId="08A5B49F" w14:textId="77777777">
        <w:trPr>
          <w:jc w:val="center"/>
        </w:trPr>
        <w:tc>
          <w:tcPr>
            <w:tcW w:w="2880" w:type="dxa"/>
            <w:vAlign w:val="center"/>
          </w:tcPr>
          <w:p w14:paraId="04CF7585" w14:textId="77777777" w:rsidR="00215EC5" w:rsidRDefault="00000000">
            <w:r>
              <w:rPr>
                <w:sz w:val="18"/>
              </w:rPr>
              <w:t>Domain</w:t>
            </w:r>
          </w:p>
        </w:tc>
        <w:tc>
          <w:tcPr>
            <w:tcW w:w="6624" w:type="dxa"/>
            <w:vAlign w:val="center"/>
          </w:tcPr>
          <w:p w14:paraId="25DC1F33" w14:textId="77777777" w:rsidR="00215EC5" w:rsidRDefault="00000000">
            <w:r>
              <w:rPr>
                <w:sz w:val="18"/>
              </w:rPr>
              <w:t>Higher Education / Academic Management</w:t>
            </w:r>
          </w:p>
        </w:tc>
      </w:tr>
      <w:tr w:rsidR="00215EC5" w14:paraId="55A77323" w14:textId="77777777">
        <w:trPr>
          <w:jc w:val="center"/>
        </w:trPr>
        <w:tc>
          <w:tcPr>
            <w:tcW w:w="2880" w:type="dxa"/>
            <w:vAlign w:val="center"/>
          </w:tcPr>
          <w:p w14:paraId="580EFED4" w14:textId="77777777" w:rsidR="00215EC5" w:rsidRDefault="00000000">
            <w:r>
              <w:rPr>
                <w:sz w:val="18"/>
              </w:rPr>
              <w:t>Primary Users</w:t>
            </w:r>
          </w:p>
        </w:tc>
        <w:tc>
          <w:tcPr>
            <w:tcW w:w="6624" w:type="dxa"/>
            <w:vAlign w:val="center"/>
          </w:tcPr>
          <w:p w14:paraId="52530303" w14:textId="77777777" w:rsidR="00215EC5" w:rsidRDefault="00000000">
            <w:r>
              <w:rPr>
                <w:sz w:val="18"/>
              </w:rPr>
              <w:t>Students, Faculty, Academic Administrators, Examination Cell, IT Support</w:t>
            </w:r>
          </w:p>
        </w:tc>
      </w:tr>
      <w:tr w:rsidR="00215EC5" w14:paraId="6B31B868" w14:textId="77777777">
        <w:trPr>
          <w:jc w:val="center"/>
        </w:trPr>
        <w:tc>
          <w:tcPr>
            <w:tcW w:w="2880" w:type="dxa"/>
            <w:vAlign w:val="center"/>
          </w:tcPr>
          <w:p w14:paraId="13F8F8E2" w14:textId="77777777" w:rsidR="00215EC5" w:rsidRDefault="00000000">
            <w:r>
              <w:rPr>
                <w:sz w:val="18"/>
              </w:rPr>
              <w:t>Focus</w:t>
            </w:r>
          </w:p>
        </w:tc>
        <w:tc>
          <w:tcPr>
            <w:tcW w:w="6624" w:type="dxa"/>
            <w:vAlign w:val="center"/>
          </w:tcPr>
          <w:p w14:paraId="5170B08B" w14:textId="77777777" w:rsidR="00215EC5" w:rsidRDefault="00000000">
            <w:r>
              <w:rPr>
                <w:sz w:val="18"/>
              </w:rPr>
              <w:t>Business Understanding, Design Thinking, Requirements and Product Planning</w:t>
            </w:r>
          </w:p>
        </w:tc>
      </w:tr>
      <w:tr w:rsidR="00215EC5" w14:paraId="367D49A9" w14:textId="77777777">
        <w:trPr>
          <w:jc w:val="center"/>
        </w:trPr>
        <w:tc>
          <w:tcPr>
            <w:tcW w:w="2880" w:type="dxa"/>
            <w:vAlign w:val="center"/>
          </w:tcPr>
          <w:p w14:paraId="6D7C6DE8" w14:textId="77777777" w:rsidR="00215EC5" w:rsidRDefault="00000000">
            <w:r>
              <w:rPr>
                <w:sz w:val="18"/>
              </w:rPr>
              <w:t>Prepared By</w:t>
            </w:r>
          </w:p>
        </w:tc>
        <w:tc>
          <w:tcPr>
            <w:tcW w:w="6624" w:type="dxa"/>
            <w:vAlign w:val="center"/>
          </w:tcPr>
          <w:p w14:paraId="59914E7F" w14:textId="4A7F55FB" w:rsidR="00215EC5" w:rsidRPr="009A6488" w:rsidRDefault="00183E0D">
            <w:pPr>
              <w:rPr>
                <w:sz w:val="18"/>
                <w:szCs w:val="18"/>
              </w:rPr>
            </w:pPr>
            <w:r>
              <w:rPr>
                <w:sz w:val="18"/>
                <w:szCs w:val="18"/>
              </w:rPr>
              <w:t>Yash Bhor</w:t>
            </w:r>
          </w:p>
        </w:tc>
      </w:tr>
    </w:tbl>
    <w:p w14:paraId="7F7FA4F8" w14:textId="77777777" w:rsidR="00215EC5" w:rsidRDefault="00215EC5"/>
    <w:p w14:paraId="5EE8B05C" w14:textId="77777777" w:rsidR="00215EC5" w:rsidRDefault="00000000">
      <w:pPr>
        <w:jc w:val="center"/>
      </w:pPr>
      <w:r>
        <w:rPr>
          <w:i/>
        </w:rPr>
        <w:t>Academic Project Document</w:t>
      </w:r>
    </w:p>
    <w:p w14:paraId="1FC2936A" w14:textId="77777777" w:rsidR="00215EC5" w:rsidRDefault="00000000">
      <w:r>
        <w:br w:type="page"/>
      </w:r>
    </w:p>
    <w:p w14:paraId="069E02C2" w14:textId="77777777" w:rsidR="00215EC5" w:rsidRDefault="00000000">
      <w:pPr>
        <w:pStyle w:val="Heading1"/>
      </w:pPr>
      <w:r>
        <w:lastRenderedPageBreak/>
        <w:t>Table of Contents</w:t>
      </w:r>
    </w:p>
    <w:p w14:paraId="76DC7742" w14:textId="77777777" w:rsidR="00215EC5" w:rsidRDefault="00000000">
      <w:r>
        <w:t>1. Business Requirements Document (BRD)</w:t>
      </w:r>
    </w:p>
    <w:p w14:paraId="02D81451" w14:textId="77777777" w:rsidR="00215EC5" w:rsidRDefault="00000000">
      <w:r>
        <w:t>2. Product Vision Document</w:t>
      </w:r>
    </w:p>
    <w:p w14:paraId="36902C49" w14:textId="77777777" w:rsidR="00215EC5" w:rsidRDefault="00000000">
      <w:r>
        <w:t>3. Stakeholder Analysis Report</w:t>
      </w:r>
    </w:p>
    <w:p w14:paraId="53FFC396" w14:textId="77777777" w:rsidR="00215EC5" w:rsidRDefault="00000000">
      <w:r>
        <w:t>4. User Persona Report</w:t>
      </w:r>
    </w:p>
    <w:p w14:paraId="15FF44E2" w14:textId="77777777" w:rsidR="00215EC5" w:rsidRDefault="00000000">
      <w:r>
        <w:t>5. Functional Requirements Specification (FRS)</w:t>
      </w:r>
    </w:p>
    <w:p w14:paraId="7D026172" w14:textId="77777777" w:rsidR="00215EC5" w:rsidRDefault="00000000">
      <w:r>
        <w:t>6. Non-Functional Requirements Specification (NFRS)</w:t>
      </w:r>
    </w:p>
    <w:p w14:paraId="5F616054" w14:textId="77777777" w:rsidR="00215EC5" w:rsidRDefault="00000000">
      <w:r>
        <w:t>7. Design Thinking Report</w:t>
      </w:r>
    </w:p>
    <w:p w14:paraId="35B9518E" w14:textId="77777777" w:rsidR="00215EC5" w:rsidRDefault="00000000">
      <w:r>
        <w:t>8. IBM Design Thinking Report</w:t>
      </w:r>
    </w:p>
    <w:p w14:paraId="217A82AA" w14:textId="77777777" w:rsidR="00215EC5" w:rsidRDefault="00000000">
      <w:r>
        <w:t>9. IBM Loop Documentation</w:t>
      </w:r>
    </w:p>
    <w:p w14:paraId="73F37192" w14:textId="77777777" w:rsidR="00215EC5" w:rsidRDefault="00000000">
      <w:r>
        <w:t>10. Minimum Viable Product (MVP) Definition</w:t>
      </w:r>
    </w:p>
    <w:p w14:paraId="5D58E89F" w14:textId="77777777" w:rsidR="00215EC5" w:rsidRDefault="00000000">
      <w:r>
        <w:t>11. Product Roadmap</w:t>
      </w:r>
    </w:p>
    <w:p w14:paraId="36E0FBE5" w14:textId="77777777" w:rsidR="00215EC5" w:rsidRDefault="00000000">
      <w:r>
        <w:t>12. Initial System Architecture</w:t>
      </w:r>
    </w:p>
    <w:p w14:paraId="702C5BC0" w14:textId="77777777" w:rsidR="00215EC5" w:rsidRDefault="00000000">
      <w:r>
        <w:t>13. Project Charter</w:t>
      </w:r>
    </w:p>
    <w:p w14:paraId="70C8D39A" w14:textId="77777777" w:rsidR="00215EC5" w:rsidRDefault="00000000">
      <w:r>
        <w:t>14. Project Repository Initialization</w:t>
      </w:r>
    </w:p>
    <w:p w14:paraId="636AA8B7" w14:textId="77777777" w:rsidR="00215EC5" w:rsidRDefault="00000000">
      <w:r>
        <w:t>15. Project Folder Structure</w:t>
      </w:r>
    </w:p>
    <w:p w14:paraId="0DD7525E" w14:textId="77777777" w:rsidR="00215EC5" w:rsidRDefault="00000000">
      <w:r>
        <w:t>16. Product Discovery Documentation</w:t>
      </w:r>
    </w:p>
    <w:p w14:paraId="187FAA7B" w14:textId="77777777" w:rsidR="00215EC5" w:rsidRDefault="00000000">
      <w:r>
        <w:t>17. Conclusion</w:t>
      </w:r>
    </w:p>
    <w:p w14:paraId="74BBEB59" w14:textId="77777777" w:rsidR="00215EC5" w:rsidRDefault="00000000">
      <w:r>
        <w:br w:type="page"/>
      </w:r>
    </w:p>
    <w:p w14:paraId="6840BE26" w14:textId="77777777" w:rsidR="00215EC5" w:rsidRDefault="00000000">
      <w:pPr>
        <w:pStyle w:val="Heading1"/>
      </w:pPr>
      <w:r>
        <w:lastRenderedPageBreak/>
        <w:t>1. Business Requirements Document (BRD)</w:t>
      </w:r>
    </w:p>
    <w:p w14:paraId="16CBABB9" w14:textId="77777777" w:rsidR="00215EC5" w:rsidRDefault="00000000">
      <w:pPr>
        <w:pStyle w:val="Heading2"/>
      </w:pPr>
      <w:r>
        <w:t>1.1 Business Background</w:t>
      </w:r>
    </w:p>
    <w:p w14:paraId="1E878B9C" w14:textId="77777777" w:rsidR="00215EC5" w:rsidRDefault="00000000">
      <w:r>
        <w:t>Higher education institutions manage a large amount of academic information throughout a student's academic journey. Admission details, student profiles, course registrations, attendance records, examination information and results are often handled through separate processes. When information is fragmented or updated manually, staff spend additional time maintaining records and students may not receive timely and consistent information.</w:t>
      </w:r>
    </w:p>
    <w:p w14:paraId="5103AA60" w14:textId="77777777" w:rsidR="00215EC5" w:rsidRDefault="00000000">
      <w:r>
        <w:t>The proposed Enterprise Student Record and Academic Management Platform brings these academic records into a centralized system. The purpose is not simply to replace paper records with screens, but to provide a consistent workflow for the people who create, maintain and use academic information.</w:t>
      </w:r>
    </w:p>
    <w:p w14:paraId="14AC0263" w14:textId="77777777" w:rsidR="00215EC5" w:rsidRDefault="00000000">
      <w:pPr>
        <w:pStyle w:val="Heading2"/>
      </w:pPr>
      <w:r>
        <w:t>1.2 Business Problem</w:t>
      </w:r>
    </w:p>
    <w:p w14:paraId="25E45DD1" w14:textId="77777777" w:rsidR="00215EC5" w:rsidRDefault="00000000">
      <w:r>
        <w:t>The institution needs a reliable way to maintain student and academic records across registration, course selection, attendance and examination activities. Disconnected records and manual work can lead to duplicate data entry, delayed updates, reporting effort and difficulty obtaining a complete view of a student's academic status.</w:t>
      </w:r>
    </w:p>
    <w:p w14:paraId="44EFEA33" w14:textId="77777777" w:rsidR="00215EC5" w:rsidRDefault="00000000">
      <w:pPr>
        <w:pStyle w:val="Heading2"/>
      </w:pPr>
      <w:r>
        <w:t>1.3 Business Goals</w:t>
      </w:r>
    </w:p>
    <w:p w14:paraId="42F8871C" w14:textId="77777777" w:rsidR="00215EC5" w:rsidRDefault="00000000">
      <w:pPr>
        <w:pStyle w:val="ListBullet"/>
      </w:pPr>
      <w:r>
        <w:t>Create a centralized source of student and academic information.</w:t>
      </w:r>
    </w:p>
    <w:p w14:paraId="53641C2E" w14:textId="77777777" w:rsidR="00215EC5" w:rsidRDefault="00000000">
      <w:pPr>
        <w:pStyle w:val="ListBullet"/>
      </w:pPr>
      <w:r>
        <w:t>Reduce repetitive manual record management.</w:t>
      </w:r>
    </w:p>
    <w:p w14:paraId="4299F6D7" w14:textId="77777777" w:rsidR="00215EC5" w:rsidRDefault="00000000">
      <w:pPr>
        <w:pStyle w:val="ListBullet"/>
      </w:pPr>
      <w:r>
        <w:t>Make attendance and academic information easier for students and faculty to access.</w:t>
      </w:r>
    </w:p>
    <w:p w14:paraId="279F5FB0" w14:textId="77777777" w:rsidR="00215EC5" w:rsidRDefault="00000000">
      <w:pPr>
        <w:pStyle w:val="ListBullet"/>
      </w:pPr>
      <w:r>
        <w:t>Support consistent examination and result management.</w:t>
      </w:r>
    </w:p>
    <w:p w14:paraId="2826A4A7" w14:textId="77777777" w:rsidR="00215EC5" w:rsidRDefault="00000000">
      <w:pPr>
        <w:pStyle w:val="ListBullet"/>
      </w:pPr>
      <w:r>
        <w:t>Generate academic reports from maintained records rather than preparing them manually.</w:t>
      </w:r>
    </w:p>
    <w:p w14:paraId="6D87599B" w14:textId="77777777" w:rsidR="00215EC5" w:rsidRDefault="00000000">
      <w:pPr>
        <w:pStyle w:val="ListBullet"/>
      </w:pPr>
      <w:r>
        <w:t>Provide controlled access so users see and update only the information appropriate to their roles.</w:t>
      </w:r>
    </w:p>
    <w:p w14:paraId="7C857F53" w14:textId="77777777" w:rsidR="00215EC5" w:rsidRDefault="00000000">
      <w:pPr>
        <w:pStyle w:val="ListBullet"/>
      </w:pPr>
      <w:r>
        <w:t>Establish a product foundation that can later be developed through Agile and DevOps practices.</w:t>
      </w:r>
    </w:p>
    <w:p w14:paraId="28728246" w14:textId="77777777" w:rsidR="00215EC5" w:rsidRDefault="00000000">
      <w:pPr>
        <w:pStyle w:val="Heading2"/>
      </w:pPr>
      <w:r>
        <w:t>1.4 Scope</w:t>
      </w:r>
    </w:p>
    <w:tbl>
      <w:tblPr>
        <w:tblStyle w:val="TableGrid"/>
        <w:tblW w:w="0" w:type="auto"/>
        <w:jc w:val="center"/>
        <w:tblLook w:val="04A0" w:firstRow="1" w:lastRow="0" w:firstColumn="1" w:lastColumn="0" w:noHBand="0" w:noVBand="1"/>
      </w:tblPr>
      <w:tblGrid>
        <w:gridCol w:w="4968"/>
        <w:gridCol w:w="4968"/>
      </w:tblGrid>
      <w:tr w:rsidR="00215EC5" w14:paraId="59D93009" w14:textId="77777777">
        <w:trPr>
          <w:jc w:val="center"/>
        </w:trPr>
        <w:tc>
          <w:tcPr>
            <w:tcW w:w="4968" w:type="dxa"/>
            <w:shd w:val="clear" w:color="auto" w:fill="EAF2F8"/>
            <w:vAlign w:val="center"/>
          </w:tcPr>
          <w:p w14:paraId="4BFC794B" w14:textId="77777777" w:rsidR="00215EC5" w:rsidRDefault="00000000">
            <w:r>
              <w:rPr>
                <w:b/>
                <w:sz w:val="18"/>
              </w:rPr>
              <w:t>In Scope</w:t>
            </w:r>
          </w:p>
        </w:tc>
        <w:tc>
          <w:tcPr>
            <w:tcW w:w="4968" w:type="dxa"/>
            <w:shd w:val="clear" w:color="auto" w:fill="EAF2F8"/>
            <w:vAlign w:val="center"/>
          </w:tcPr>
          <w:p w14:paraId="2FC5FF20" w14:textId="77777777" w:rsidR="00215EC5" w:rsidRDefault="00000000">
            <w:r>
              <w:rPr>
                <w:b/>
                <w:sz w:val="18"/>
              </w:rPr>
              <w:t>Out of Scope for the Initial Release</w:t>
            </w:r>
          </w:p>
        </w:tc>
      </w:tr>
      <w:tr w:rsidR="00215EC5" w14:paraId="72EF7BE5" w14:textId="77777777">
        <w:trPr>
          <w:jc w:val="center"/>
        </w:trPr>
        <w:tc>
          <w:tcPr>
            <w:tcW w:w="4968" w:type="dxa"/>
            <w:vAlign w:val="center"/>
          </w:tcPr>
          <w:p w14:paraId="7C14B90F" w14:textId="77777777" w:rsidR="00215EC5" w:rsidRDefault="00000000">
            <w:r>
              <w:rPr>
                <w:sz w:val="18"/>
              </w:rPr>
              <w:t>Student registration and profile records</w:t>
            </w:r>
          </w:p>
        </w:tc>
        <w:tc>
          <w:tcPr>
            <w:tcW w:w="4968" w:type="dxa"/>
            <w:vAlign w:val="center"/>
          </w:tcPr>
          <w:p w14:paraId="420C74F4" w14:textId="77777777" w:rsidR="00215EC5" w:rsidRDefault="00000000">
            <w:r>
              <w:rPr>
                <w:sz w:val="18"/>
              </w:rPr>
              <w:t>Advanced AI-based academic recommendations</w:t>
            </w:r>
          </w:p>
        </w:tc>
      </w:tr>
      <w:tr w:rsidR="00215EC5" w14:paraId="3DA42975" w14:textId="77777777">
        <w:trPr>
          <w:jc w:val="center"/>
        </w:trPr>
        <w:tc>
          <w:tcPr>
            <w:tcW w:w="4968" w:type="dxa"/>
            <w:vAlign w:val="center"/>
          </w:tcPr>
          <w:p w14:paraId="6870F66D" w14:textId="77777777" w:rsidR="00215EC5" w:rsidRDefault="00000000">
            <w:r>
              <w:rPr>
                <w:sz w:val="18"/>
              </w:rPr>
              <w:t>Course information and registration</w:t>
            </w:r>
          </w:p>
        </w:tc>
        <w:tc>
          <w:tcPr>
            <w:tcW w:w="4968" w:type="dxa"/>
            <w:vAlign w:val="center"/>
          </w:tcPr>
          <w:p w14:paraId="50AAA5B6" w14:textId="77777777" w:rsidR="00215EC5" w:rsidRDefault="00000000">
            <w:r>
              <w:rPr>
                <w:sz w:val="18"/>
              </w:rPr>
              <w:t>Third-party payment processing</w:t>
            </w:r>
          </w:p>
        </w:tc>
      </w:tr>
      <w:tr w:rsidR="00215EC5" w14:paraId="640A6AB0" w14:textId="77777777">
        <w:trPr>
          <w:jc w:val="center"/>
        </w:trPr>
        <w:tc>
          <w:tcPr>
            <w:tcW w:w="4968" w:type="dxa"/>
            <w:vAlign w:val="center"/>
          </w:tcPr>
          <w:p w14:paraId="5DD74E62" w14:textId="77777777" w:rsidR="00215EC5" w:rsidRDefault="00000000">
            <w:r>
              <w:rPr>
                <w:sz w:val="18"/>
              </w:rPr>
              <w:t>Attendance management</w:t>
            </w:r>
          </w:p>
        </w:tc>
        <w:tc>
          <w:tcPr>
            <w:tcW w:w="4968" w:type="dxa"/>
            <w:vAlign w:val="center"/>
          </w:tcPr>
          <w:p w14:paraId="27E7007C" w14:textId="77777777" w:rsidR="00215EC5" w:rsidRDefault="00000000">
            <w:r>
              <w:rPr>
                <w:sz w:val="18"/>
              </w:rPr>
              <w:t>Full integration with every existing institutional system</w:t>
            </w:r>
          </w:p>
        </w:tc>
      </w:tr>
      <w:tr w:rsidR="00215EC5" w14:paraId="416A32C1" w14:textId="77777777">
        <w:trPr>
          <w:jc w:val="center"/>
        </w:trPr>
        <w:tc>
          <w:tcPr>
            <w:tcW w:w="4968" w:type="dxa"/>
            <w:vAlign w:val="center"/>
          </w:tcPr>
          <w:p w14:paraId="7EABD360" w14:textId="77777777" w:rsidR="00215EC5" w:rsidRDefault="00000000">
            <w:r>
              <w:rPr>
                <w:sz w:val="18"/>
              </w:rPr>
              <w:t>Examination/result information</w:t>
            </w:r>
          </w:p>
        </w:tc>
        <w:tc>
          <w:tcPr>
            <w:tcW w:w="4968" w:type="dxa"/>
            <w:vAlign w:val="center"/>
          </w:tcPr>
          <w:p w14:paraId="20D90A3B" w14:textId="77777777" w:rsidR="00215EC5" w:rsidRDefault="00000000">
            <w:r>
              <w:rPr>
                <w:sz w:val="18"/>
              </w:rPr>
              <w:t>Complex predictive analytics</w:t>
            </w:r>
          </w:p>
        </w:tc>
      </w:tr>
      <w:tr w:rsidR="00215EC5" w14:paraId="01A193F9" w14:textId="77777777">
        <w:trPr>
          <w:jc w:val="center"/>
        </w:trPr>
        <w:tc>
          <w:tcPr>
            <w:tcW w:w="4968" w:type="dxa"/>
            <w:vAlign w:val="center"/>
          </w:tcPr>
          <w:p w14:paraId="2229EE3B" w14:textId="77777777" w:rsidR="00215EC5" w:rsidRDefault="00000000">
            <w:r>
              <w:rPr>
                <w:sz w:val="18"/>
              </w:rPr>
              <w:t>Academic report generation</w:t>
            </w:r>
          </w:p>
        </w:tc>
        <w:tc>
          <w:tcPr>
            <w:tcW w:w="4968" w:type="dxa"/>
            <w:vAlign w:val="center"/>
          </w:tcPr>
          <w:p w14:paraId="3DA5184A" w14:textId="77777777" w:rsidR="00215EC5" w:rsidRDefault="00000000">
            <w:r>
              <w:rPr>
                <w:sz w:val="18"/>
              </w:rPr>
              <w:t>Non-academic campus services</w:t>
            </w:r>
          </w:p>
        </w:tc>
      </w:tr>
      <w:tr w:rsidR="00215EC5" w14:paraId="550E528C" w14:textId="77777777">
        <w:trPr>
          <w:jc w:val="center"/>
        </w:trPr>
        <w:tc>
          <w:tcPr>
            <w:tcW w:w="4968" w:type="dxa"/>
            <w:vAlign w:val="center"/>
          </w:tcPr>
          <w:p w14:paraId="2EB656B4" w14:textId="77777777" w:rsidR="00215EC5" w:rsidRDefault="00000000">
            <w:r>
              <w:rPr>
                <w:sz w:val="18"/>
              </w:rPr>
              <w:t>Role-based access</w:t>
            </w:r>
          </w:p>
        </w:tc>
        <w:tc>
          <w:tcPr>
            <w:tcW w:w="4968" w:type="dxa"/>
            <w:vAlign w:val="center"/>
          </w:tcPr>
          <w:p w14:paraId="2429076B" w14:textId="77777777" w:rsidR="00215EC5" w:rsidRDefault="00000000">
            <w:r>
              <w:rPr>
                <w:sz w:val="18"/>
              </w:rPr>
              <w:t>Features not required for the MVP</w:t>
            </w:r>
          </w:p>
        </w:tc>
      </w:tr>
    </w:tbl>
    <w:p w14:paraId="2181AFAC" w14:textId="77777777" w:rsidR="00215EC5" w:rsidRDefault="00215EC5"/>
    <w:p w14:paraId="073D1D60" w14:textId="77777777" w:rsidR="00215EC5" w:rsidRDefault="00000000">
      <w:pPr>
        <w:pStyle w:val="Heading2"/>
      </w:pPr>
      <w:r>
        <w:t>1.5 Business Requirements</w:t>
      </w:r>
    </w:p>
    <w:tbl>
      <w:tblPr>
        <w:tblStyle w:val="TableGrid"/>
        <w:tblW w:w="0" w:type="auto"/>
        <w:jc w:val="center"/>
        <w:tblLook w:val="04A0" w:firstRow="1" w:lastRow="0" w:firstColumn="1" w:lastColumn="0" w:noHBand="0" w:noVBand="1"/>
      </w:tblPr>
      <w:tblGrid>
        <w:gridCol w:w="3312"/>
        <w:gridCol w:w="3312"/>
        <w:gridCol w:w="3312"/>
      </w:tblGrid>
      <w:tr w:rsidR="00215EC5" w14:paraId="6EBB1B57" w14:textId="77777777">
        <w:trPr>
          <w:jc w:val="center"/>
        </w:trPr>
        <w:tc>
          <w:tcPr>
            <w:tcW w:w="3312" w:type="dxa"/>
            <w:shd w:val="clear" w:color="auto" w:fill="EAF2F8"/>
            <w:vAlign w:val="center"/>
          </w:tcPr>
          <w:p w14:paraId="4E9C8EB7" w14:textId="77777777" w:rsidR="00215EC5" w:rsidRDefault="00000000">
            <w:r>
              <w:rPr>
                <w:b/>
                <w:sz w:val="18"/>
              </w:rPr>
              <w:t>ID</w:t>
            </w:r>
          </w:p>
        </w:tc>
        <w:tc>
          <w:tcPr>
            <w:tcW w:w="3312" w:type="dxa"/>
            <w:shd w:val="clear" w:color="auto" w:fill="EAF2F8"/>
            <w:vAlign w:val="center"/>
          </w:tcPr>
          <w:p w14:paraId="671BEE13" w14:textId="77777777" w:rsidR="00215EC5" w:rsidRDefault="00000000">
            <w:r>
              <w:rPr>
                <w:b/>
                <w:sz w:val="18"/>
              </w:rPr>
              <w:t>Requirement</w:t>
            </w:r>
          </w:p>
        </w:tc>
        <w:tc>
          <w:tcPr>
            <w:tcW w:w="3312" w:type="dxa"/>
            <w:shd w:val="clear" w:color="auto" w:fill="EAF2F8"/>
            <w:vAlign w:val="center"/>
          </w:tcPr>
          <w:p w14:paraId="358948D0" w14:textId="77777777" w:rsidR="00215EC5" w:rsidRDefault="00000000">
            <w:r>
              <w:rPr>
                <w:b/>
                <w:sz w:val="18"/>
              </w:rPr>
              <w:t>Business Value</w:t>
            </w:r>
          </w:p>
        </w:tc>
      </w:tr>
      <w:tr w:rsidR="00215EC5" w14:paraId="0FA47AC1" w14:textId="77777777">
        <w:trPr>
          <w:jc w:val="center"/>
        </w:trPr>
        <w:tc>
          <w:tcPr>
            <w:tcW w:w="3312" w:type="dxa"/>
            <w:vAlign w:val="center"/>
          </w:tcPr>
          <w:p w14:paraId="1B14D943" w14:textId="77777777" w:rsidR="00215EC5" w:rsidRDefault="00000000">
            <w:r>
              <w:rPr>
                <w:sz w:val="18"/>
              </w:rPr>
              <w:t>BR-01</w:t>
            </w:r>
          </w:p>
        </w:tc>
        <w:tc>
          <w:tcPr>
            <w:tcW w:w="3312" w:type="dxa"/>
            <w:vAlign w:val="center"/>
          </w:tcPr>
          <w:p w14:paraId="09DF8E2C" w14:textId="77777777" w:rsidR="00215EC5" w:rsidRDefault="00000000">
            <w:r>
              <w:rPr>
                <w:sz w:val="18"/>
              </w:rPr>
              <w:t>Maintain centralized student records.</w:t>
            </w:r>
          </w:p>
        </w:tc>
        <w:tc>
          <w:tcPr>
            <w:tcW w:w="3312" w:type="dxa"/>
            <w:vAlign w:val="center"/>
          </w:tcPr>
          <w:p w14:paraId="605DF59D" w14:textId="77777777" w:rsidR="00215EC5" w:rsidRDefault="00000000">
            <w:r>
              <w:rPr>
                <w:sz w:val="18"/>
              </w:rPr>
              <w:t>Reduces fragmented academic information.</w:t>
            </w:r>
          </w:p>
        </w:tc>
      </w:tr>
      <w:tr w:rsidR="00215EC5" w14:paraId="4D80A514" w14:textId="77777777">
        <w:trPr>
          <w:jc w:val="center"/>
        </w:trPr>
        <w:tc>
          <w:tcPr>
            <w:tcW w:w="3312" w:type="dxa"/>
            <w:vAlign w:val="center"/>
          </w:tcPr>
          <w:p w14:paraId="3405F51D" w14:textId="77777777" w:rsidR="00215EC5" w:rsidRDefault="00000000">
            <w:r>
              <w:rPr>
                <w:sz w:val="18"/>
              </w:rPr>
              <w:t>BR-02</w:t>
            </w:r>
          </w:p>
        </w:tc>
        <w:tc>
          <w:tcPr>
            <w:tcW w:w="3312" w:type="dxa"/>
            <w:vAlign w:val="center"/>
          </w:tcPr>
          <w:p w14:paraId="63991972" w14:textId="77777777" w:rsidR="00215EC5" w:rsidRDefault="00000000">
            <w:r>
              <w:rPr>
                <w:sz w:val="18"/>
              </w:rPr>
              <w:t>Allow authorized users to manage course registration.</w:t>
            </w:r>
          </w:p>
        </w:tc>
        <w:tc>
          <w:tcPr>
            <w:tcW w:w="3312" w:type="dxa"/>
            <w:vAlign w:val="center"/>
          </w:tcPr>
          <w:p w14:paraId="0372284C" w14:textId="77777777" w:rsidR="00215EC5" w:rsidRDefault="00000000">
            <w:r>
              <w:rPr>
                <w:sz w:val="18"/>
              </w:rPr>
              <w:t>Creates a consistent registration workflow.</w:t>
            </w:r>
          </w:p>
        </w:tc>
      </w:tr>
      <w:tr w:rsidR="00215EC5" w14:paraId="365B572E" w14:textId="77777777">
        <w:trPr>
          <w:jc w:val="center"/>
        </w:trPr>
        <w:tc>
          <w:tcPr>
            <w:tcW w:w="3312" w:type="dxa"/>
            <w:vAlign w:val="center"/>
          </w:tcPr>
          <w:p w14:paraId="5B49D651" w14:textId="77777777" w:rsidR="00215EC5" w:rsidRDefault="00000000">
            <w:r>
              <w:rPr>
                <w:sz w:val="18"/>
              </w:rPr>
              <w:t>BR-03</w:t>
            </w:r>
          </w:p>
        </w:tc>
        <w:tc>
          <w:tcPr>
            <w:tcW w:w="3312" w:type="dxa"/>
            <w:vAlign w:val="center"/>
          </w:tcPr>
          <w:p w14:paraId="3AAFCA67" w14:textId="77777777" w:rsidR="00215EC5" w:rsidRDefault="00000000">
            <w:r>
              <w:rPr>
                <w:sz w:val="18"/>
              </w:rPr>
              <w:t>Record and view attendance information.</w:t>
            </w:r>
          </w:p>
        </w:tc>
        <w:tc>
          <w:tcPr>
            <w:tcW w:w="3312" w:type="dxa"/>
            <w:vAlign w:val="center"/>
          </w:tcPr>
          <w:p w14:paraId="04F49741" w14:textId="77777777" w:rsidR="00215EC5" w:rsidRDefault="00000000">
            <w:r>
              <w:rPr>
                <w:sz w:val="18"/>
              </w:rPr>
              <w:t>Improves visibility of attendance status.</w:t>
            </w:r>
          </w:p>
        </w:tc>
      </w:tr>
      <w:tr w:rsidR="00215EC5" w14:paraId="47D73116" w14:textId="77777777">
        <w:trPr>
          <w:jc w:val="center"/>
        </w:trPr>
        <w:tc>
          <w:tcPr>
            <w:tcW w:w="3312" w:type="dxa"/>
            <w:vAlign w:val="center"/>
          </w:tcPr>
          <w:p w14:paraId="692C4CE3" w14:textId="77777777" w:rsidR="00215EC5" w:rsidRDefault="00000000">
            <w:r>
              <w:rPr>
                <w:sz w:val="18"/>
              </w:rPr>
              <w:t>BR-04</w:t>
            </w:r>
          </w:p>
        </w:tc>
        <w:tc>
          <w:tcPr>
            <w:tcW w:w="3312" w:type="dxa"/>
            <w:vAlign w:val="center"/>
          </w:tcPr>
          <w:p w14:paraId="638E7DC0" w14:textId="77777777" w:rsidR="00215EC5" w:rsidRDefault="00000000">
            <w:r>
              <w:rPr>
                <w:sz w:val="18"/>
              </w:rPr>
              <w:t>Maintain examination and result information.</w:t>
            </w:r>
          </w:p>
        </w:tc>
        <w:tc>
          <w:tcPr>
            <w:tcW w:w="3312" w:type="dxa"/>
            <w:vAlign w:val="center"/>
          </w:tcPr>
          <w:p w14:paraId="6C7B0E0E" w14:textId="77777777" w:rsidR="00215EC5" w:rsidRDefault="00000000">
            <w:r>
              <w:rPr>
                <w:sz w:val="18"/>
              </w:rPr>
              <w:t>Provides a dependable academic record.</w:t>
            </w:r>
          </w:p>
        </w:tc>
      </w:tr>
      <w:tr w:rsidR="00215EC5" w14:paraId="7BA9312B" w14:textId="77777777">
        <w:trPr>
          <w:jc w:val="center"/>
        </w:trPr>
        <w:tc>
          <w:tcPr>
            <w:tcW w:w="3312" w:type="dxa"/>
            <w:vAlign w:val="center"/>
          </w:tcPr>
          <w:p w14:paraId="2582F887" w14:textId="77777777" w:rsidR="00215EC5" w:rsidRDefault="00000000">
            <w:r>
              <w:rPr>
                <w:sz w:val="18"/>
              </w:rPr>
              <w:t>BR-05</w:t>
            </w:r>
          </w:p>
        </w:tc>
        <w:tc>
          <w:tcPr>
            <w:tcW w:w="3312" w:type="dxa"/>
            <w:vAlign w:val="center"/>
          </w:tcPr>
          <w:p w14:paraId="2C851D39" w14:textId="77777777" w:rsidR="00215EC5" w:rsidRDefault="00000000">
            <w:r>
              <w:rPr>
                <w:sz w:val="18"/>
              </w:rPr>
              <w:t>Generate academic reports.</w:t>
            </w:r>
          </w:p>
        </w:tc>
        <w:tc>
          <w:tcPr>
            <w:tcW w:w="3312" w:type="dxa"/>
            <w:vAlign w:val="center"/>
          </w:tcPr>
          <w:p w14:paraId="09BEE6CE" w14:textId="77777777" w:rsidR="00215EC5" w:rsidRDefault="00000000">
            <w:r>
              <w:rPr>
                <w:sz w:val="18"/>
              </w:rPr>
              <w:t>Reduces manual reporting effort.</w:t>
            </w:r>
          </w:p>
        </w:tc>
      </w:tr>
      <w:tr w:rsidR="00215EC5" w14:paraId="150B93EE" w14:textId="77777777">
        <w:trPr>
          <w:jc w:val="center"/>
        </w:trPr>
        <w:tc>
          <w:tcPr>
            <w:tcW w:w="3312" w:type="dxa"/>
            <w:vAlign w:val="center"/>
          </w:tcPr>
          <w:p w14:paraId="24D031A3" w14:textId="77777777" w:rsidR="00215EC5" w:rsidRDefault="00000000">
            <w:r>
              <w:rPr>
                <w:sz w:val="18"/>
              </w:rPr>
              <w:t>BR-06</w:t>
            </w:r>
          </w:p>
        </w:tc>
        <w:tc>
          <w:tcPr>
            <w:tcW w:w="3312" w:type="dxa"/>
            <w:vAlign w:val="center"/>
          </w:tcPr>
          <w:p w14:paraId="620D0D29" w14:textId="77777777" w:rsidR="00215EC5" w:rsidRDefault="00000000">
            <w:r>
              <w:rPr>
                <w:sz w:val="18"/>
              </w:rPr>
              <w:t xml:space="preserve">Protect records using role-based </w:t>
            </w:r>
            <w:r>
              <w:rPr>
                <w:sz w:val="18"/>
              </w:rPr>
              <w:lastRenderedPageBreak/>
              <w:t>access.</w:t>
            </w:r>
          </w:p>
        </w:tc>
        <w:tc>
          <w:tcPr>
            <w:tcW w:w="3312" w:type="dxa"/>
            <w:vAlign w:val="center"/>
          </w:tcPr>
          <w:p w14:paraId="29BEBAA8" w14:textId="77777777" w:rsidR="00215EC5" w:rsidRDefault="00000000">
            <w:r>
              <w:rPr>
                <w:sz w:val="18"/>
              </w:rPr>
              <w:lastRenderedPageBreak/>
              <w:t xml:space="preserve">Limits unauthorized access and </w:t>
            </w:r>
            <w:r>
              <w:rPr>
                <w:sz w:val="18"/>
              </w:rPr>
              <w:lastRenderedPageBreak/>
              <w:t>changes.</w:t>
            </w:r>
          </w:p>
        </w:tc>
      </w:tr>
      <w:tr w:rsidR="00215EC5" w14:paraId="37392F46" w14:textId="77777777">
        <w:trPr>
          <w:jc w:val="center"/>
        </w:trPr>
        <w:tc>
          <w:tcPr>
            <w:tcW w:w="3312" w:type="dxa"/>
            <w:vAlign w:val="center"/>
          </w:tcPr>
          <w:p w14:paraId="7836BD37" w14:textId="77777777" w:rsidR="00215EC5" w:rsidRDefault="00000000">
            <w:r>
              <w:rPr>
                <w:sz w:val="18"/>
              </w:rPr>
              <w:lastRenderedPageBreak/>
              <w:t>BR-07</w:t>
            </w:r>
          </w:p>
        </w:tc>
        <w:tc>
          <w:tcPr>
            <w:tcW w:w="3312" w:type="dxa"/>
            <w:vAlign w:val="center"/>
          </w:tcPr>
          <w:p w14:paraId="6705EA2E" w14:textId="77777777" w:rsidR="00215EC5" w:rsidRDefault="00000000">
            <w:r>
              <w:rPr>
                <w:sz w:val="18"/>
              </w:rPr>
              <w:t>Provide a maintainable foundation for later DevOps automation.</w:t>
            </w:r>
          </w:p>
        </w:tc>
        <w:tc>
          <w:tcPr>
            <w:tcW w:w="3312" w:type="dxa"/>
            <w:vAlign w:val="center"/>
          </w:tcPr>
          <w:p w14:paraId="68F5C2A5" w14:textId="77777777" w:rsidR="00215EC5" w:rsidRDefault="00000000">
            <w:r>
              <w:rPr>
                <w:sz w:val="18"/>
              </w:rPr>
              <w:t>Supports future development and operational growth.</w:t>
            </w:r>
          </w:p>
        </w:tc>
      </w:tr>
    </w:tbl>
    <w:p w14:paraId="27D76985" w14:textId="77777777" w:rsidR="00215EC5" w:rsidRDefault="00215EC5"/>
    <w:p w14:paraId="0DF7EC09" w14:textId="77777777" w:rsidR="00215EC5" w:rsidRDefault="00000000">
      <w:pPr>
        <w:pStyle w:val="Heading2"/>
      </w:pPr>
      <w:r>
        <w:t>1.6 Expected Business Outcomes</w:t>
      </w:r>
    </w:p>
    <w:p w14:paraId="7B26CB24" w14:textId="77777777" w:rsidR="00215EC5" w:rsidRDefault="00000000">
      <w:pPr>
        <w:pStyle w:val="ListBullet"/>
      </w:pPr>
      <w:r>
        <w:t>Less dependence on separate manual records.</w:t>
      </w:r>
    </w:p>
    <w:p w14:paraId="1A4C14EC" w14:textId="77777777" w:rsidR="00215EC5" w:rsidRDefault="00000000">
      <w:pPr>
        <w:pStyle w:val="ListBullet"/>
      </w:pPr>
      <w:r>
        <w:t>Faster access to current student information.</w:t>
      </w:r>
    </w:p>
    <w:p w14:paraId="73CB6A7D" w14:textId="77777777" w:rsidR="00215EC5" w:rsidRDefault="00000000">
      <w:pPr>
        <w:pStyle w:val="ListBullet"/>
      </w:pPr>
      <w:r>
        <w:t>Improved consistency of academic records.</w:t>
      </w:r>
    </w:p>
    <w:p w14:paraId="5DC1258F" w14:textId="77777777" w:rsidR="00215EC5" w:rsidRDefault="00000000">
      <w:pPr>
        <w:pStyle w:val="ListBullet"/>
      </w:pPr>
      <w:r>
        <w:t>Clearer responsibilities for students, faculty and administrators.</w:t>
      </w:r>
    </w:p>
    <w:p w14:paraId="55CACB5F" w14:textId="77777777" w:rsidR="00215EC5" w:rsidRDefault="00000000">
      <w:pPr>
        <w:pStyle w:val="ListBullet"/>
      </w:pPr>
      <w:r>
        <w:t>More efficient academic reporting.</w:t>
      </w:r>
    </w:p>
    <w:p w14:paraId="5FE8CEFB" w14:textId="77777777" w:rsidR="00215EC5" w:rsidRDefault="00000000">
      <w:pPr>
        <w:pStyle w:val="Heading2"/>
      </w:pPr>
      <w:r>
        <w:t>1.7 Business Justification</w:t>
      </w:r>
    </w:p>
    <w:p w14:paraId="01595A5D" w14:textId="77777777" w:rsidR="00215EC5" w:rsidRDefault="00000000">
      <w:r>
        <w:t>The platform is justified by the cost of keeping academic records in separate, manual processes. The table below compares the current situation with the proposed platform and states the target outcomes used to judge success. The figures are planning targets to be validated during discovery, not measured results.</w:t>
      </w:r>
    </w:p>
    <w:tbl>
      <w:tblPr>
        <w:tblStyle w:val="TableGrid"/>
        <w:tblW w:w="0" w:type="auto"/>
        <w:jc w:val="center"/>
        <w:tblLook w:val="04A0" w:firstRow="1" w:lastRow="0" w:firstColumn="1" w:lastColumn="0" w:noHBand="0" w:noVBand="1"/>
      </w:tblPr>
      <w:tblGrid>
        <w:gridCol w:w="3100"/>
        <w:gridCol w:w="3200"/>
        <w:gridCol w:w="3204"/>
      </w:tblGrid>
      <w:tr w:rsidR="00215EC5" w14:paraId="7987267D" w14:textId="77777777">
        <w:trPr>
          <w:jc w:val="center"/>
        </w:trPr>
        <w:tc>
          <w:tcPr>
            <w:tcW w:w="3100" w:type="dxa"/>
            <w:shd w:val="clear" w:color="auto" w:fill="EAF2F8"/>
            <w:vAlign w:val="center"/>
          </w:tcPr>
          <w:p w14:paraId="5BEC59D5" w14:textId="77777777" w:rsidR="00215EC5" w:rsidRDefault="00000000">
            <w:r>
              <w:rPr>
                <w:b/>
                <w:sz w:val="18"/>
              </w:rPr>
              <w:t>Current Manual Challenge</w:t>
            </w:r>
          </w:p>
        </w:tc>
        <w:tc>
          <w:tcPr>
            <w:tcW w:w="3200" w:type="dxa"/>
            <w:shd w:val="clear" w:color="auto" w:fill="EAF2F8"/>
            <w:vAlign w:val="center"/>
          </w:tcPr>
          <w:p w14:paraId="153F1520" w14:textId="77777777" w:rsidR="00215EC5" w:rsidRDefault="00000000">
            <w:r>
              <w:rPr>
                <w:b/>
                <w:sz w:val="18"/>
              </w:rPr>
              <w:t>Proposed Platform Solution</w:t>
            </w:r>
          </w:p>
        </w:tc>
        <w:tc>
          <w:tcPr>
            <w:tcW w:w="3204" w:type="dxa"/>
            <w:shd w:val="clear" w:color="auto" w:fill="EAF2F8"/>
            <w:vAlign w:val="center"/>
          </w:tcPr>
          <w:p w14:paraId="301A3C46" w14:textId="77777777" w:rsidR="00215EC5" w:rsidRDefault="00000000">
            <w:r>
              <w:rPr>
                <w:b/>
                <w:sz w:val="18"/>
              </w:rPr>
              <w:t>Target Outcome</w:t>
            </w:r>
          </w:p>
        </w:tc>
      </w:tr>
      <w:tr w:rsidR="00215EC5" w14:paraId="454373CA" w14:textId="77777777">
        <w:trPr>
          <w:jc w:val="center"/>
        </w:trPr>
        <w:tc>
          <w:tcPr>
            <w:tcW w:w="3100" w:type="dxa"/>
            <w:vAlign w:val="center"/>
          </w:tcPr>
          <w:p w14:paraId="50DC7A2D" w14:textId="77777777" w:rsidR="00215EC5" w:rsidRDefault="00000000">
            <w:r>
              <w:rPr>
                <w:sz w:val="18"/>
              </w:rPr>
              <w:t>Student details are kept in separate registers and spreadsheets, causing duplicate entry.</w:t>
            </w:r>
          </w:p>
        </w:tc>
        <w:tc>
          <w:tcPr>
            <w:tcW w:w="3200" w:type="dxa"/>
            <w:vAlign w:val="center"/>
          </w:tcPr>
          <w:p w14:paraId="3547F86D" w14:textId="77777777" w:rsidR="00215EC5" w:rsidRDefault="00000000">
            <w:r>
              <w:rPr>
                <w:sz w:val="18"/>
              </w:rPr>
              <w:t>Single centralized student record database with validation rules.</w:t>
            </w:r>
          </w:p>
        </w:tc>
        <w:tc>
          <w:tcPr>
            <w:tcW w:w="3204" w:type="dxa"/>
            <w:vAlign w:val="center"/>
          </w:tcPr>
          <w:p w14:paraId="25122C8A" w14:textId="77777777" w:rsidR="00215EC5" w:rsidRDefault="00000000">
            <w:r>
              <w:rPr>
                <w:sz w:val="18"/>
              </w:rPr>
              <w:t>Duplicate data entry reduced by about 70%; record accuracy of 99% or higher.</w:t>
            </w:r>
          </w:p>
        </w:tc>
      </w:tr>
      <w:tr w:rsidR="00215EC5" w14:paraId="12768448" w14:textId="77777777">
        <w:trPr>
          <w:jc w:val="center"/>
        </w:trPr>
        <w:tc>
          <w:tcPr>
            <w:tcW w:w="3100" w:type="dxa"/>
            <w:vAlign w:val="center"/>
          </w:tcPr>
          <w:p w14:paraId="47BDD510" w14:textId="77777777" w:rsidR="00215EC5" w:rsidRDefault="00000000">
            <w:r>
              <w:rPr>
                <w:sz w:val="18"/>
              </w:rPr>
              <w:t>Course registration is handled through paper forms or manual lists.</w:t>
            </w:r>
          </w:p>
        </w:tc>
        <w:tc>
          <w:tcPr>
            <w:tcW w:w="3200" w:type="dxa"/>
            <w:vAlign w:val="center"/>
          </w:tcPr>
          <w:p w14:paraId="58A3A7FE" w14:textId="77777777" w:rsidR="00215EC5" w:rsidRDefault="00000000">
            <w:r>
              <w:rPr>
                <w:sz w:val="18"/>
              </w:rPr>
              <w:t>Online course registration workflow with eligibility checks.</w:t>
            </w:r>
          </w:p>
        </w:tc>
        <w:tc>
          <w:tcPr>
            <w:tcW w:w="3204" w:type="dxa"/>
            <w:vAlign w:val="center"/>
          </w:tcPr>
          <w:p w14:paraId="1970ABAB" w14:textId="77777777" w:rsidR="00215EC5" w:rsidRDefault="00000000">
            <w:r>
              <w:rPr>
                <w:sz w:val="18"/>
              </w:rPr>
              <w:t>Registration time per student reduced from days to under 10 minutes.</w:t>
            </w:r>
          </w:p>
        </w:tc>
      </w:tr>
      <w:tr w:rsidR="00215EC5" w14:paraId="6F09F7B0" w14:textId="77777777">
        <w:trPr>
          <w:jc w:val="center"/>
        </w:trPr>
        <w:tc>
          <w:tcPr>
            <w:tcW w:w="3100" w:type="dxa"/>
            <w:vAlign w:val="center"/>
          </w:tcPr>
          <w:p w14:paraId="67BD8ABB" w14:textId="77777777" w:rsidR="00215EC5" w:rsidRDefault="00000000">
            <w:r>
              <w:rPr>
                <w:sz w:val="18"/>
              </w:rPr>
              <w:t>Attendance is recorded on paper and consolidated later.</w:t>
            </w:r>
          </w:p>
        </w:tc>
        <w:tc>
          <w:tcPr>
            <w:tcW w:w="3200" w:type="dxa"/>
            <w:vAlign w:val="center"/>
          </w:tcPr>
          <w:p w14:paraId="6D801A32" w14:textId="77777777" w:rsidR="00215EC5" w:rsidRDefault="00000000">
            <w:r>
              <w:rPr>
                <w:sz w:val="18"/>
              </w:rPr>
              <w:t>Faculty attendance entry with immediate student visibility.</w:t>
            </w:r>
          </w:p>
        </w:tc>
        <w:tc>
          <w:tcPr>
            <w:tcW w:w="3204" w:type="dxa"/>
            <w:vAlign w:val="center"/>
          </w:tcPr>
          <w:p w14:paraId="6679F070" w14:textId="77777777" w:rsidR="00215EC5" w:rsidRDefault="00000000">
            <w:r>
              <w:rPr>
                <w:sz w:val="18"/>
              </w:rPr>
              <w:t>Attendance visible to students within 1 minute of faculty submission.</w:t>
            </w:r>
          </w:p>
        </w:tc>
      </w:tr>
      <w:tr w:rsidR="00215EC5" w14:paraId="2B9E7A97" w14:textId="77777777">
        <w:trPr>
          <w:jc w:val="center"/>
        </w:trPr>
        <w:tc>
          <w:tcPr>
            <w:tcW w:w="3100" w:type="dxa"/>
            <w:vAlign w:val="center"/>
          </w:tcPr>
          <w:p w14:paraId="6C701691" w14:textId="77777777" w:rsidR="00215EC5" w:rsidRDefault="00000000">
            <w:r>
              <w:rPr>
                <w:sz w:val="18"/>
              </w:rPr>
              <w:t>Results are compiled manually from several sources.</w:t>
            </w:r>
          </w:p>
        </w:tc>
        <w:tc>
          <w:tcPr>
            <w:tcW w:w="3200" w:type="dxa"/>
            <w:vAlign w:val="center"/>
          </w:tcPr>
          <w:p w14:paraId="231EADCA" w14:textId="77777777" w:rsidR="00215EC5" w:rsidRDefault="00000000">
            <w:r>
              <w:rPr>
                <w:sz w:val="18"/>
              </w:rPr>
              <w:t>Controlled result entry, validation and publication workflow.</w:t>
            </w:r>
          </w:p>
        </w:tc>
        <w:tc>
          <w:tcPr>
            <w:tcW w:w="3204" w:type="dxa"/>
            <w:vAlign w:val="center"/>
          </w:tcPr>
          <w:p w14:paraId="6AFDF49F" w14:textId="77777777" w:rsidR="00215EC5" w:rsidRDefault="00000000">
            <w:r>
              <w:rPr>
                <w:sz w:val="18"/>
              </w:rPr>
              <w:t>Result compilation effort reduced by about 60%; fewer correction cycles.</w:t>
            </w:r>
          </w:p>
        </w:tc>
      </w:tr>
      <w:tr w:rsidR="00215EC5" w14:paraId="0FF4727D" w14:textId="77777777">
        <w:trPr>
          <w:jc w:val="center"/>
        </w:trPr>
        <w:tc>
          <w:tcPr>
            <w:tcW w:w="3100" w:type="dxa"/>
            <w:vAlign w:val="center"/>
          </w:tcPr>
          <w:p w14:paraId="79D1AC06" w14:textId="77777777" w:rsidR="00215EC5" w:rsidRDefault="00000000">
            <w:r>
              <w:rPr>
                <w:sz w:val="18"/>
              </w:rPr>
              <w:t>Academic reports are prepared by hand and take days.</w:t>
            </w:r>
          </w:p>
        </w:tc>
        <w:tc>
          <w:tcPr>
            <w:tcW w:w="3200" w:type="dxa"/>
            <w:vAlign w:val="center"/>
          </w:tcPr>
          <w:p w14:paraId="7BC152B8" w14:textId="77777777" w:rsidR="00215EC5" w:rsidRDefault="00000000">
            <w:r>
              <w:rPr>
                <w:sz w:val="18"/>
              </w:rPr>
              <w:t>Automated report generation from centralized records.</w:t>
            </w:r>
          </w:p>
        </w:tc>
        <w:tc>
          <w:tcPr>
            <w:tcW w:w="3204" w:type="dxa"/>
            <w:vAlign w:val="center"/>
          </w:tcPr>
          <w:p w14:paraId="428F5674" w14:textId="77777777" w:rsidR="00215EC5" w:rsidRDefault="00000000">
            <w:r>
              <w:rPr>
                <w:sz w:val="18"/>
              </w:rPr>
              <w:t>Standard reports generated in under 1 minute.</w:t>
            </w:r>
          </w:p>
        </w:tc>
      </w:tr>
    </w:tbl>
    <w:p w14:paraId="2FD8F0CA" w14:textId="77777777" w:rsidR="00215EC5" w:rsidRDefault="00215EC5"/>
    <w:p w14:paraId="309A44E2" w14:textId="77777777" w:rsidR="00215EC5" w:rsidRDefault="00000000">
      <w:pPr>
        <w:pStyle w:val="Heading1"/>
      </w:pPr>
      <w:r>
        <w:t>2. Product Vision Document</w:t>
      </w:r>
    </w:p>
    <w:p w14:paraId="2951613A" w14:textId="77777777" w:rsidR="00215EC5" w:rsidRDefault="00000000">
      <w:pPr>
        <w:pStyle w:val="Heading2"/>
      </w:pPr>
      <w:r>
        <w:t>2.1 Vision Statement</w:t>
      </w:r>
    </w:p>
    <w:p w14:paraId="320BC0B8" w14:textId="77777777" w:rsidR="00215EC5" w:rsidRDefault="00000000">
      <w:r>
        <w:t>To provide a centralized, reliable and user-friendly academic management platform that simplifies student record handling, course registration, attendance, examination results and academic reporting for higher education institutions.</w:t>
      </w:r>
    </w:p>
    <w:p w14:paraId="07ED13BC" w14:textId="77777777" w:rsidR="00215EC5" w:rsidRDefault="00000000">
      <w:pPr>
        <w:pStyle w:val="Heading2"/>
      </w:pPr>
      <w:r>
        <w:t>2.2 Mission Statement</w:t>
      </w:r>
    </w:p>
    <w:p w14:paraId="2D1AD250" w14:textId="77777777" w:rsidR="00215EC5" w:rsidRDefault="00000000">
      <w:r>
        <w:t>The mission of the platform is to connect students, faculty and academic administration through a consistent digital workflow, while keeping academic information organized, accessible and appropriately protected.</w:t>
      </w:r>
    </w:p>
    <w:p w14:paraId="790317AF" w14:textId="77777777" w:rsidR="00215EC5" w:rsidRDefault="00000000">
      <w:pPr>
        <w:pStyle w:val="Heading2"/>
      </w:pPr>
      <w:r>
        <w:t>2.3 Product Objectives</w:t>
      </w:r>
    </w:p>
    <w:p w14:paraId="06B07F80" w14:textId="77777777" w:rsidR="00215EC5" w:rsidRDefault="00000000">
      <w:pPr>
        <w:pStyle w:val="ListBullet"/>
      </w:pPr>
      <w:r>
        <w:t>Centralize essential academic records.</w:t>
      </w:r>
    </w:p>
    <w:p w14:paraId="3C180CC5" w14:textId="77777777" w:rsidR="00215EC5" w:rsidRDefault="00000000">
      <w:pPr>
        <w:pStyle w:val="ListBullet"/>
      </w:pPr>
      <w:r>
        <w:t>Improve the day-to-day experience of students and faculty.</w:t>
      </w:r>
    </w:p>
    <w:p w14:paraId="01AEAF0C" w14:textId="77777777" w:rsidR="00215EC5" w:rsidRDefault="00000000">
      <w:pPr>
        <w:pStyle w:val="ListBullet"/>
      </w:pPr>
      <w:r>
        <w:t>Reduce avoidable administrative effort.</w:t>
      </w:r>
    </w:p>
    <w:p w14:paraId="257E0BCB" w14:textId="77777777" w:rsidR="00215EC5" w:rsidRDefault="00000000">
      <w:pPr>
        <w:pStyle w:val="ListBullet"/>
      </w:pPr>
      <w:r>
        <w:t>Provide timely visibility into attendance and results.</w:t>
      </w:r>
    </w:p>
    <w:p w14:paraId="6F973992" w14:textId="77777777" w:rsidR="00215EC5" w:rsidRDefault="00000000">
      <w:pPr>
        <w:pStyle w:val="ListBullet"/>
      </w:pPr>
      <w:r>
        <w:t>Support accurate and reusable academic reports.</w:t>
      </w:r>
    </w:p>
    <w:p w14:paraId="17888A2E" w14:textId="77777777" w:rsidR="00215EC5" w:rsidRDefault="00000000">
      <w:pPr>
        <w:pStyle w:val="ListBullet"/>
      </w:pPr>
      <w:r>
        <w:t>Build a foundation suitable for scalable software engineering and DevOps practices.</w:t>
      </w:r>
    </w:p>
    <w:p w14:paraId="6C29CF2A" w14:textId="77777777" w:rsidR="00215EC5" w:rsidRDefault="00000000">
      <w:pPr>
        <w:pStyle w:val="Heading2"/>
      </w:pPr>
      <w:r>
        <w:lastRenderedPageBreak/>
        <w:t>2.4 Success Criteria</w:t>
      </w:r>
    </w:p>
    <w:tbl>
      <w:tblPr>
        <w:tblStyle w:val="TableGrid"/>
        <w:tblW w:w="0" w:type="auto"/>
        <w:jc w:val="center"/>
        <w:tblLook w:val="04A0" w:firstRow="1" w:lastRow="0" w:firstColumn="1" w:lastColumn="0" w:noHBand="0" w:noVBand="1"/>
      </w:tblPr>
      <w:tblGrid>
        <w:gridCol w:w="4968"/>
        <w:gridCol w:w="4968"/>
      </w:tblGrid>
      <w:tr w:rsidR="00215EC5" w14:paraId="5D80D70D" w14:textId="77777777">
        <w:trPr>
          <w:jc w:val="center"/>
        </w:trPr>
        <w:tc>
          <w:tcPr>
            <w:tcW w:w="4968" w:type="dxa"/>
            <w:shd w:val="clear" w:color="auto" w:fill="EAF2F8"/>
            <w:vAlign w:val="center"/>
          </w:tcPr>
          <w:p w14:paraId="1AFD70E7" w14:textId="77777777" w:rsidR="00215EC5" w:rsidRDefault="00000000">
            <w:r>
              <w:rPr>
                <w:b/>
                <w:sz w:val="18"/>
              </w:rPr>
              <w:t>Area</w:t>
            </w:r>
          </w:p>
        </w:tc>
        <w:tc>
          <w:tcPr>
            <w:tcW w:w="4968" w:type="dxa"/>
            <w:shd w:val="clear" w:color="auto" w:fill="EAF2F8"/>
            <w:vAlign w:val="center"/>
          </w:tcPr>
          <w:p w14:paraId="07E0FE1A" w14:textId="77777777" w:rsidR="00215EC5" w:rsidRDefault="00000000">
            <w:r>
              <w:rPr>
                <w:b/>
                <w:sz w:val="18"/>
              </w:rPr>
              <w:t>Success Indicator</w:t>
            </w:r>
          </w:p>
        </w:tc>
      </w:tr>
      <w:tr w:rsidR="00215EC5" w14:paraId="4A1110EB" w14:textId="77777777">
        <w:trPr>
          <w:jc w:val="center"/>
        </w:trPr>
        <w:tc>
          <w:tcPr>
            <w:tcW w:w="4968" w:type="dxa"/>
            <w:vAlign w:val="center"/>
          </w:tcPr>
          <w:p w14:paraId="32C702FD" w14:textId="77777777" w:rsidR="00215EC5" w:rsidRDefault="00000000">
            <w:r>
              <w:rPr>
                <w:sz w:val="18"/>
              </w:rPr>
              <w:t>Student experience</w:t>
            </w:r>
          </w:p>
        </w:tc>
        <w:tc>
          <w:tcPr>
            <w:tcW w:w="4968" w:type="dxa"/>
            <w:vAlign w:val="center"/>
          </w:tcPr>
          <w:p w14:paraId="17CA61A7" w14:textId="77777777" w:rsidR="00215EC5" w:rsidRDefault="00000000">
            <w:r>
              <w:rPr>
                <w:sz w:val="18"/>
              </w:rPr>
              <w:t>Students can access registration, attendance and academic information without relying on separate manual records.</w:t>
            </w:r>
          </w:p>
        </w:tc>
      </w:tr>
      <w:tr w:rsidR="00215EC5" w14:paraId="67A1BD13" w14:textId="77777777">
        <w:trPr>
          <w:jc w:val="center"/>
        </w:trPr>
        <w:tc>
          <w:tcPr>
            <w:tcW w:w="4968" w:type="dxa"/>
            <w:vAlign w:val="center"/>
          </w:tcPr>
          <w:p w14:paraId="0BC2EBA1" w14:textId="77777777" w:rsidR="00215EC5" w:rsidRDefault="00000000">
            <w:r>
              <w:rPr>
                <w:sz w:val="18"/>
              </w:rPr>
              <w:t>Faculty workflow</w:t>
            </w:r>
          </w:p>
        </w:tc>
        <w:tc>
          <w:tcPr>
            <w:tcW w:w="4968" w:type="dxa"/>
            <w:vAlign w:val="center"/>
          </w:tcPr>
          <w:p w14:paraId="4FD63450" w14:textId="77777777" w:rsidR="00215EC5" w:rsidRDefault="00000000">
            <w:r>
              <w:rPr>
                <w:sz w:val="18"/>
              </w:rPr>
              <w:t>Faculty can record and review attendance and academic information through a consistent workflow.</w:t>
            </w:r>
          </w:p>
        </w:tc>
      </w:tr>
      <w:tr w:rsidR="00215EC5" w14:paraId="76646FFD" w14:textId="77777777">
        <w:trPr>
          <w:jc w:val="center"/>
        </w:trPr>
        <w:tc>
          <w:tcPr>
            <w:tcW w:w="4968" w:type="dxa"/>
            <w:vAlign w:val="center"/>
          </w:tcPr>
          <w:p w14:paraId="42DF5DD7" w14:textId="77777777" w:rsidR="00215EC5" w:rsidRDefault="00000000">
            <w:r>
              <w:rPr>
                <w:sz w:val="18"/>
              </w:rPr>
              <w:t>Administration</w:t>
            </w:r>
          </w:p>
        </w:tc>
        <w:tc>
          <w:tcPr>
            <w:tcW w:w="4968" w:type="dxa"/>
            <w:vAlign w:val="center"/>
          </w:tcPr>
          <w:p w14:paraId="0E1FD614" w14:textId="77777777" w:rsidR="00215EC5" w:rsidRDefault="00000000">
            <w:r>
              <w:rPr>
                <w:sz w:val="18"/>
              </w:rPr>
              <w:t>Authorized administrators can maintain records and generate required reports from centralized data.</w:t>
            </w:r>
          </w:p>
        </w:tc>
      </w:tr>
      <w:tr w:rsidR="00215EC5" w14:paraId="51D6BD48" w14:textId="77777777">
        <w:trPr>
          <w:jc w:val="center"/>
        </w:trPr>
        <w:tc>
          <w:tcPr>
            <w:tcW w:w="4968" w:type="dxa"/>
            <w:vAlign w:val="center"/>
          </w:tcPr>
          <w:p w14:paraId="06293BFE" w14:textId="77777777" w:rsidR="00215EC5" w:rsidRDefault="00000000">
            <w:r>
              <w:rPr>
                <w:sz w:val="18"/>
              </w:rPr>
              <w:t>Security</w:t>
            </w:r>
          </w:p>
        </w:tc>
        <w:tc>
          <w:tcPr>
            <w:tcW w:w="4968" w:type="dxa"/>
            <w:vAlign w:val="center"/>
          </w:tcPr>
          <w:p w14:paraId="76EF3525" w14:textId="77777777" w:rsidR="00215EC5" w:rsidRDefault="00000000">
            <w:r>
              <w:rPr>
                <w:sz w:val="18"/>
              </w:rPr>
              <w:t>Access to functions and records is controlled according to user roles.</w:t>
            </w:r>
          </w:p>
        </w:tc>
      </w:tr>
      <w:tr w:rsidR="00215EC5" w14:paraId="5FAFBD09" w14:textId="77777777">
        <w:trPr>
          <w:jc w:val="center"/>
        </w:trPr>
        <w:tc>
          <w:tcPr>
            <w:tcW w:w="4968" w:type="dxa"/>
            <w:vAlign w:val="center"/>
          </w:tcPr>
          <w:p w14:paraId="36286247" w14:textId="77777777" w:rsidR="00215EC5" w:rsidRDefault="00000000">
            <w:r>
              <w:rPr>
                <w:sz w:val="18"/>
              </w:rPr>
              <w:t>Reliability</w:t>
            </w:r>
          </w:p>
        </w:tc>
        <w:tc>
          <w:tcPr>
            <w:tcW w:w="4968" w:type="dxa"/>
            <w:vAlign w:val="center"/>
          </w:tcPr>
          <w:p w14:paraId="464EFF94" w14:textId="77777777" w:rsidR="00215EC5" w:rsidRDefault="00000000">
            <w:r>
              <w:rPr>
                <w:sz w:val="18"/>
              </w:rPr>
              <w:t>Academic records remain consistent and available to authorized users.</w:t>
            </w:r>
          </w:p>
        </w:tc>
      </w:tr>
      <w:tr w:rsidR="00215EC5" w14:paraId="7EFABA94" w14:textId="77777777">
        <w:trPr>
          <w:jc w:val="center"/>
        </w:trPr>
        <w:tc>
          <w:tcPr>
            <w:tcW w:w="4968" w:type="dxa"/>
            <w:vAlign w:val="center"/>
          </w:tcPr>
          <w:p w14:paraId="73F3EE2A" w14:textId="77777777" w:rsidR="00215EC5" w:rsidRDefault="00000000">
            <w:r>
              <w:rPr>
                <w:sz w:val="18"/>
              </w:rPr>
              <w:t>Maintainability</w:t>
            </w:r>
          </w:p>
        </w:tc>
        <w:tc>
          <w:tcPr>
            <w:tcW w:w="4968" w:type="dxa"/>
            <w:vAlign w:val="center"/>
          </w:tcPr>
          <w:p w14:paraId="7004B0AC" w14:textId="77777777" w:rsidR="00215EC5" w:rsidRDefault="00000000">
            <w:r>
              <w:rPr>
                <w:sz w:val="18"/>
              </w:rPr>
              <w:t>The product is organized so later development, testing and deployment can be automated.</w:t>
            </w:r>
          </w:p>
        </w:tc>
      </w:tr>
    </w:tbl>
    <w:p w14:paraId="73D4C8F5" w14:textId="77777777" w:rsidR="00215EC5" w:rsidRDefault="00215EC5"/>
    <w:p w14:paraId="452E4F52" w14:textId="77777777" w:rsidR="00215EC5" w:rsidRDefault="00000000">
      <w:pPr>
        <w:pStyle w:val="Heading1"/>
      </w:pPr>
      <w:r>
        <w:t>3. Stakeholder Analysis Report</w:t>
      </w:r>
    </w:p>
    <w:p w14:paraId="1CA5E16C" w14:textId="77777777" w:rsidR="00215EC5" w:rsidRDefault="00000000">
      <w:pPr>
        <w:pStyle w:val="Heading2"/>
      </w:pPr>
      <w:r>
        <w:t>3.1 Stakeholder Identification</w:t>
      </w:r>
    </w:p>
    <w:tbl>
      <w:tblPr>
        <w:tblStyle w:val="TableGrid"/>
        <w:tblW w:w="0" w:type="auto"/>
        <w:jc w:val="center"/>
        <w:tblLook w:val="04A0" w:firstRow="1" w:lastRow="0" w:firstColumn="1" w:lastColumn="0" w:noHBand="0" w:noVBand="1"/>
      </w:tblPr>
      <w:tblGrid>
        <w:gridCol w:w="2484"/>
        <w:gridCol w:w="2484"/>
        <w:gridCol w:w="2484"/>
        <w:gridCol w:w="2484"/>
      </w:tblGrid>
      <w:tr w:rsidR="00215EC5" w14:paraId="28758696" w14:textId="77777777">
        <w:trPr>
          <w:jc w:val="center"/>
        </w:trPr>
        <w:tc>
          <w:tcPr>
            <w:tcW w:w="2484" w:type="dxa"/>
            <w:shd w:val="clear" w:color="auto" w:fill="EAF2F8"/>
            <w:vAlign w:val="center"/>
          </w:tcPr>
          <w:p w14:paraId="22C59D8A" w14:textId="77777777" w:rsidR="00215EC5" w:rsidRDefault="00000000">
            <w:r>
              <w:rPr>
                <w:b/>
                <w:sz w:val="18"/>
              </w:rPr>
              <w:t>Stakeholder</w:t>
            </w:r>
          </w:p>
        </w:tc>
        <w:tc>
          <w:tcPr>
            <w:tcW w:w="2484" w:type="dxa"/>
            <w:shd w:val="clear" w:color="auto" w:fill="EAF2F8"/>
            <w:vAlign w:val="center"/>
          </w:tcPr>
          <w:p w14:paraId="12397E8B" w14:textId="77777777" w:rsidR="00215EC5" w:rsidRDefault="00000000">
            <w:r>
              <w:rPr>
                <w:b/>
                <w:sz w:val="18"/>
              </w:rPr>
              <w:t>Interest</w:t>
            </w:r>
          </w:p>
        </w:tc>
        <w:tc>
          <w:tcPr>
            <w:tcW w:w="2484" w:type="dxa"/>
            <w:shd w:val="clear" w:color="auto" w:fill="EAF2F8"/>
            <w:vAlign w:val="center"/>
          </w:tcPr>
          <w:p w14:paraId="42B851F1" w14:textId="77777777" w:rsidR="00215EC5" w:rsidRDefault="00000000">
            <w:r>
              <w:rPr>
                <w:b/>
                <w:sz w:val="18"/>
              </w:rPr>
              <w:t>Influence</w:t>
            </w:r>
          </w:p>
        </w:tc>
        <w:tc>
          <w:tcPr>
            <w:tcW w:w="2484" w:type="dxa"/>
            <w:shd w:val="clear" w:color="auto" w:fill="EAF2F8"/>
            <w:vAlign w:val="center"/>
          </w:tcPr>
          <w:p w14:paraId="342C7447" w14:textId="77777777" w:rsidR="00215EC5" w:rsidRDefault="00000000">
            <w:r>
              <w:rPr>
                <w:b/>
                <w:sz w:val="18"/>
              </w:rPr>
              <w:t>Main Needs / Expectations</w:t>
            </w:r>
          </w:p>
        </w:tc>
      </w:tr>
      <w:tr w:rsidR="00215EC5" w14:paraId="1ADD36C2" w14:textId="77777777">
        <w:trPr>
          <w:jc w:val="center"/>
        </w:trPr>
        <w:tc>
          <w:tcPr>
            <w:tcW w:w="2484" w:type="dxa"/>
            <w:vAlign w:val="center"/>
          </w:tcPr>
          <w:p w14:paraId="3FB8E436" w14:textId="77777777" w:rsidR="00215EC5" w:rsidRDefault="00000000">
            <w:r>
              <w:rPr>
                <w:sz w:val="18"/>
              </w:rPr>
              <w:t>Students</w:t>
            </w:r>
          </w:p>
        </w:tc>
        <w:tc>
          <w:tcPr>
            <w:tcW w:w="2484" w:type="dxa"/>
            <w:vAlign w:val="center"/>
          </w:tcPr>
          <w:p w14:paraId="3317BC8A" w14:textId="77777777" w:rsidR="00215EC5" w:rsidRDefault="00000000">
            <w:r>
              <w:rPr>
                <w:sz w:val="18"/>
              </w:rPr>
              <w:t>High</w:t>
            </w:r>
          </w:p>
        </w:tc>
        <w:tc>
          <w:tcPr>
            <w:tcW w:w="2484" w:type="dxa"/>
            <w:vAlign w:val="center"/>
          </w:tcPr>
          <w:p w14:paraId="30A8DA91" w14:textId="77777777" w:rsidR="00215EC5" w:rsidRDefault="00000000">
            <w:r>
              <w:rPr>
                <w:sz w:val="18"/>
              </w:rPr>
              <w:t>Medium</w:t>
            </w:r>
          </w:p>
        </w:tc>
        <w:tc>
          <w:tcPr>
            <w:tcW w:w="2484" w:type="dxa"/>
            <w:vAlign w:val="center"/>
          </w:tcPr>
          <w:p w14:paraId="58D5BDBF" w14:textId="77777777" w:rsidR="00215EC5" w:rsidRDefault="00000000">
            <w:r>
              <w:rPr>
                <w:sz w:val="18"/>
              </w:rPr>
              <w:t>Simple registration, attendance visibility, results and reports.</w:t>
            </w:r>
          </w:p>
        </w:tc>
      </w:tr>
      <w:tr w:rsidR="00215EC5" w14:paraId="1C16D911" w14:textId="77777777">
        <w:trPr>
          <w:jc w:val="center"/>
        </w:trPr>
        <w:tc>
          <w:tcPr>
            <w:tcW w:w="2484" w:type="dxa"/>
            <w:vAlign w:val="center"/>
          </w:tcPr>
          <w:p w14:paraId="338A794F" w14:textId="77777777" w:rsidR="00215EC5" w:rsidRDefault="00000000">
            <w:r>
              <w:rPr>
                <w:sz w:val="18"/>
              </w:rPr>
              <w:t>Faculty Members</w:t>
            </w:r>
          </w:p>
        </w:tc>
        <w:tc>
          <w:tcPr>
            <w:tcW w:w="2484" w:type="dxa"/>
            <w:vAlign w:val="center"/>
          </w:tcPr>
          <w:p w14:paraId="625C9474" w14:textId="77777777" w:rsidR="00215EC5" w:rsidRDefault="00000000">
            <w:r>
              <w:rPr>
                <w:sz w:val="18"/>
              </w:rPr>
              <w:t>High</w:t>
            </w:r>
          </w:p>
        </w:tc>
        <w:tc>
          <w:tcPr>
            <w:tcW w:w="2484" w:type="dxa"/>
            <w:vAlign w:val="center"/>
          </w:tcPr>
          <w:p w14:paraId="14B80E4B" w14:textId="77777777" w:rsidR="00215EC5" w:rsidRDefault="00000000">
            <w:r>
              <w:rPr>
                <w:sz w:val="18"/>
              </w:rPr>
              <w:t>High</w:t>
            </w:r>
          </w:p>
        </w:tc>
        <w:tc>
          <w:tcPr>
            <w:tcW w:w="2484" w:type="dxa"/>
            <w:vAlign w:val="center"/>
          </w:tcPr>
          <w:p w14:paraId="74091927" w14:textId="77777777" w:rsidR="00215EC5" w:rsidRDefault="00000000">
            <w:r>
              <w:rPr>
                <w:sz w:val="18"/>
              </w:rPr>
              <w:t>Efficient attendance and academic record management.</w:t>
            </w:r>
          </w:p>
        </w:tc>
      </w:tr>
      <w:tr w:rsidR="00215EC5" w14:paraId="0638A650" w14:textId="77777777">
        <w:trPr>
          <w:jc w:val="center"/>
        </w:trPr>
        <w:tc>
          <w:tcPr>
            <w:tcW w:w="2484" w:type="dxa"/>
            <w:vAlign w:val="center"/>
          </w:tcPr>
          <w:p w14:paraId="33922A3B" w14:textId="77777777" w:rsidR="00215EC5" w:rsidRDefault="00000000">
            <w:r>
              <w:rPr>
                <w:sz w:val="18"/>
              </w:rPr>
              <w:t>Academic Administrators</w:t>
            </w:r>
          </w:p>
        </w:tc>
        <w:tc>
          <w:tcPr>
            <w:tcW w:w="2484" w:type="dxa"/>
            <w:vAlign w:val="center"/>
          </w:tcPr>
          <w:p w14:paraId="096AF719" w14:textId="77777777" w:rsidR="00215EC5" w:rsidRDefault="00000000">
            <w:r>
              <w:rPr>
                <w:sz w:val="18"/>
              </w:rPr>
              <w:t>High</w:t>
            </w:r>
          </w:p>
        </w:tc>
        <w:tc>
          <w:tcPr>
            <w:tcW w:w="2484" w:type="dxa"/>
            <w:vAlign w:val="center"/>
          </w:tcPr>
          <w:p w14:paraId="67962F81" w14:textId="77777777" w:rsidR="00215EC5" w:rsidRDefault="00000000">
            <w:r>
              <w:rPr>
                <w:sz w:val="18"/>
              </w:rPr>
              <w:t>High</w:t>
            </w:r>
          </w:p>
        </w:tc>
        <w:tc>
          <w:tcPr>
            <w:tcW w:w="2484" w:type="dxa"/>
            <w:vAlign w:val="center"/>
          </w:tcPr>
          <w:p w14:paraId="07A95543" w14:textId="77777777" w:rsidR="00215EC5" w:rsidRDefault="00000000">
            <w:r>
              <w:rPr>
                <w:sz w:val="18"/>
              </w:rPr>
              <w:t>Centralized records, control and reporting.</w:t>
            </w:r>
          </w:p>
        </w:tc>
      </w:tr>
      <w:tr w:rsidR="00215EC5" w14:paraId="7F689B22" w14:textId="77777777">
        <w:trPr>
          <w:jc w:val="center"/>
        </w:trPr>
        <w:tc>
          <w:tcPr>
            <w:tcW w:w="2484" w:type="dxa"/>
            <w:vAlign w:val="center"/>
          </w:tcPr>
          <w:p w14:paraId="4650FCAA" w14:textId="77777777" w:rsidR="00215EC5" w:rsidRDefault="00000000">
            <w:r>
              <w:rPr>
                <w:sz w:val="18"/>
              </w:rPr>
              <w:t>Examination Cell Staff</w:t>
            </w:r>
          </w:p>
        </w:tc>
        <w:tc>
          <w:tcPr>
            <w:tcW w:w="2484" w:type="dxa"/>
            <w:vAlign w:val="center"/>
          </w:tcPr>
          <w:p w14:paraId="2BF9E90A" w14:textId="77777777" w:rsidR="00215EC5" w:rsidRDefault="00000000">
            <w:r>
              <w:rPr>
                <w:sz w:val="18"/>
              </w:rPr>
              <w:t>High</w:t>
            </w:r>
          </w:p>
        </w:tc>
        <w:tc>
          <w:tcPr>
            <w:tcW w:w="2484" w:type="dxa"/>
            <w:vAlign w:val="center"/>
          </w:tcPr>
          <w:p w14:paraId="2D6DF1F6" w14:textId="77777777" w:rsidR="00215EC5" w:rsidRDefault="00000000">
            <w:r>
              <w:rPr>
                <w:sz w:val="18"/>
              </w:rPr>
              <w:t>High</w:t>
            </w:r>
          </w:p>
        </w:tc>
        <w:tc>
          <w:tcPr>
            <w:tcW w:w="2484" w:type="dxa"/>
            <w:vAlign w:val="center"/>
          </w:tcPr>
          <w:p w14:paraId="6DE82F39" w14:textId="77777777" w:rsidR="00215EC5" w:rsidRDefault="00000000">
            <w:r>
              <w:rPr>
                <w:sz w:val="18"/>
              </w:rPr>
              <w:t>Accurate examination and result information.</w:t>
            </w:r>
          </w:p>
        </w:tc>
      </w:tr>
      <w:tr w:rsidR="00215EC5" w14:paraId="2A97FF02" w14:textId="77777777">
        <w:trPr>
          <w:jc w:val="center"/>
        </w:trPr>
        <w:tc>
          <w:tcPr>
            <w:tcW w:w="2484" w:type="dxa"/>
            <w:vAlign w:val="center"/>
          </w:tcPr>
          <w:p w14:paraId="6B146A40" w14:textId="77777777" w:rsidR="00215EC5" w:rsidRDefault="00000000">
            <w:r>
              <w:rPr>
                <w:sz w:val="18"/>
              </w:rPr>
              <w:t>IT Support Personnel</w:t>
            </w:r>
          </w:p>
        </w:tc>
        <w:tc>
          <w:tcPr>
            <w:tcW w:w="2484" w:type="dxa"/>
            <w:vAlign w:val="center"/>
          </w:tcPr>
          <w:p w14:paraId="093CFFAE" w14:textId="77777777" w:rsidR="00215EC5" w:rsidRDefault="00000000">
            <w:r>
              <w:rPr>
                <w:sz w:val="18"/>
              </w:rPr>
              <w:t>Medium</w:t>
            </w:r>
          </w:p>
        </w:tc>
        <w:tc>
          <w:tcPr>
            <w:tcW w:w="2484" w:type="dxa"/>
            <w:vAlign w:val="center"/>
          </w:tcPr>
          <w:p w14:paraId="04297561" w14:textId="77777777" w:rsidR="00215EC5" w:rsidRDefault="00000000">
            <w:r>
              <w:rPr>
                <w:sz w:val="18"/>
              </w:rPr>
              <w:t>High</w:t>
            </w:r>
          </w:p>
        </w:tc>
        <w:tc>
          <w:tcPr>
            <w:tcW w:w="2484" w:type="dxa"/>
            <w:vAlign w:val="center"/>
          </w:tcPr>
          <w:p w14:paraId="4588C26F" w14:textId="77777777" w:rsidR="00215EC5" w:rsidRDefault="00000000">
            <w:r>
              <w:rPr>
                <w:sz w:val="18"/>
              </w:rPr>
              <w:t>Reliable, secure and maintainable operation.</w:t>
            </w:r>
          </w:p>
        </w:tc>
      </w:tr>
      <w:tr w:rsidR="00215EC5" w14:paraId="3E8088D9" w14:textId="77777777">
        <w:trPr>
          <w:jc w:val="center"/>
        </w:trPr>
        <w:tc>
          <w:tcPr>
            <w:tcW w:w="2484" w:type="dxa"/>
            <w:vAlign w:val="center"/>
          </w:tcPr>
          <w:p w14:paraId="241EABAC" w14:textId="77777777" w:rsidR="00215EC5" w:rsidRDefault="00000000">
            <w:r>
              <w:rPr>
                <w:sz w:val="18"/>
              </w:rPr>
              <w:t>College Management</w:t>
            </w:r>
          </w:p>
        </w:tc>
        <w:tc>
          <w:tcPr>
            <w:tcW w:w="2484" w:type="dxa"/>
            <w:vAlign w:val="center"/>
          </w:tcPr>
          <w:p w14:paraId="47ACA4F3" w14:textId="77777777" w:rsidR="00215EC5" w:rsidRDefault="00000000">
            <w:r>
              <w:rPr>
                <w:sz w:val="18"/>
              </w:rPr>
              <w:t>Medium</w:t>
            </w:r>
          </w:p>
        </w:tc>
        <w:tc>
          <w:tcPr>
            <w:tcW w:w="2484" w:type="dxa"/>
            <w:vAlign w:val="center"/>
          </w:tcPr>
          <w:p w14:paraId="4540D259" w14:textId="77777777" w:rsidR="00215EC5" w:rsidRDefault="00000000">
            <w:r>
              <w:rPr>
                <w:sz w:val="18"/>
              </w:rPr>
              <w:t>High</w:t>
            </w:r>
          </w:p>
        </w:tc>
        <w:tc>
          <w:tcPr>
            <w:tcW w:w="2484" w:type="dxa"/>
            <w:vAlign w:val="center"/>
          </w:tcPr>
          <w:p w14:paraId="62D27287" w14:textId="77777777" w:rsidR="00215EC5" w:rsidRDefault="00000000">
            <w:r>
              <w:rPr>
                <w:sz w:val="18"/>
              </w:rPr>
              <w:t>Clear institutional information and useful reporting.</w:t>
            </w:r>
          </w:p>
        </w:tc>
      </w:tr>
    </w:tbl>
    <w:p w14:paraId="640EC492" w14:textId="77777777" w:rsidR="00215EC5" w:rsidRDefault="00215EC5"/>
    <w:p w14:paraId="259809C7" w14:textId="77777777" w:rsidR="00215EC5" w:rsidRDefault="00000000">
      <w:pPr>
        <w:pStyle w:val="Heading2"/>
      </w:pPr>
      <w:r>
        <w:t>3.2 Stakeholder Responsibility Matrix</w:t>
      </w:r>
    </w:p>
    <w:tbl>
      <w:tblPr>
        <w:tblStyle w:val="TableGrid"/>
        <w:tblW w:w="0" w:type="auto"/>
        <w:jc w:val="center"/>
        <w:tblLook w:val="04A0" w:firstRow="1" w:lastRow="0" w:firstColumn="1" w:lastColumn="0" w:noHBand="0" w:noVBand="1"/>
      </w:tblPr>
      <w:tblGrid>
        <w:gridCol w:w="3312"/>
        <w:gridCol w:w="3312"/>
        <w:gridCol w:w="3312"/>
      </w:tblGrid>
      <w:tr w:rsidR="00215EC5" w14:paraId="22A8E0DC" w14:textId="77777777">
        <w:trPr>
          <w:jc w:val="center"/>
        </w:trPr>
        <w:tc>
          <w:tcPr>
            <w:tcW w:w="3312" w:type="dxa"/>
            <w:shd w:val="clear" w:color="auto" w:fill="EAF2F8"/>
            <w:vAlign w:val="center"/>
          </w:tcPr>
          <w:p w14:paraId="54BBF0FB" w14:textId="77777777" w:rsidR="00215EC5" w:rsidRDefault="00000000">
            <w:r>
              <w:rPr>
                <w:b/>
                <w:sz w:val="18"/>
              </w:rPr>
              <w:t>Group</w:t>
            </w:r>
          </w:p>
        </w:tc>
        <w:tc>
          <w:tcPr>
            <w:tcW w:w="3312" w:type="dxa"/>
            <w:shd w:val="clear" w:color="auto" w:fill="EAF2F8"/>
            <w:vAlign w:val="center"/>
          </w:tcPr>
          <w:p w14:paraId="4918B748" w14:textId="77777777" w:rsidR="00215EC5" w:rsidRDefault="00000000">
            <w:r>
              <w:rPr>
                <w:b/>
                <w:sz w:val="18"/>
              </w:rPr>
              <w:t>Primary Responsibility</w:t>
            </w:r>
          </w:p>
        </w:tc>
        <w:tc>
          <w:tcPr>
            <w:tcW w:w="3312" w:type="dxa"/>
            <w:shd w:val="clear" w:color="auto" w:fill="EAF2F8"/>
            <w:vAlign w:val="center"/>
          </w:tcPr>
          <w:p w14:paraId="543C26C9" w14:textId="77777777" w:rsidR="00215EC5" w:rsidRDefault="00000000">
            <w:r>
              <w:rPr>
                <w:b/>
                <w:sz w:val="18"/>
              </w:rPr>
              <w:t>Project Expectation</w:t>
            </w:r>
          </w:p>
        </w:tc>
      </w:tr>
      <w:tr w:rsidR="00215EC5" w14:paraId="39A51959" w14:textId="77777777">
        <w:trPr>
          <w:jc w:val="center"/>
        </w:trPr>
        <w:tc>
          <w:tcPr>
            <w:tcW w:w="3312" w:type="dxa"/>
            <w:vAlign w:val="center"/>
          </w:tcPr>
          <w:p w14:paraId="43C72AB8" w14:textId="77777777" w:rsidR="00215EC5" w:rsidRDefault="00000000">
            <w:r>
              <w:rPr>
                <w:sz w:val="18"/>
              </w:rPr>
              <w:t>Business Stakeholders</w:t>
            </w:r>
          </w:p>
        </w:tc>
        <w:tc>
          <w:tcPr>
            <w:tcW w:w="3312" w:type="dxa"/>
            <w:vAlign w:val="center"/>
          </w:tcPr>
          <w:p w14:paraId="4ABEA3AB" w14:textId="77777777" w:rsidR="00215EC5" w:rsidRDefault="00000000">
            <w:r>
              <w:rPr>
                <w:sz w:val="18"/>
              </w:rPr>
              <w:t>Define academic needs and validate workflows.</w:t>
            </w:r>
          </w:p>
        </w:tc>
        <w:tc>
          <w:tcPr>
            <w:tcW w:w="3312" w:type="dxa"/>
            <w:vAlign w:val="center"/>
          </w:tcPr>
          <w:p w14:paraId="0E99B443" w14:textId="77777777" w:rsidR="00215EC5" w:rsidRDefault="00000000">
            <w:r>
              <w:rPr>
                <w:sz w:val="18"/>
              </w:rPr>
              <w:t>The product should solve real academic administration problems.</w:t>
            </w:r>
          </w:p>
        </w:tc>
      </w:tr>
      <w:tr w:rsidR="00215EC5" w14:paraId="6E60F0A1" w14:textId="77777777">
        <w:trPr>
          <w:jc w:val="center"/>
        </w:trPr>
        <w:tc>
          <w:tcPr>
            <w:tcW w:w="3312" w:type="dxa"/>
            <w:vAlign w:val="center"/>
          </w:tcPr>
          <w:p w14:paraId="0DCA4F37" w14:textId="77777777" w:rsidR="00215EC5" w:rsidRDefault="00000000">
            <w:r>
              <w:rPr>
                <w:sz w:val="18"/>
              </w:rPr>
              <w:t>Students</w:t>
            </w:r>
          </w:p>
        </w:tc>
        <w:tc>
          <w:tcPr>
            <w:tcW w:w="3312" w:type="dxa"/>
            <w:vAlign w:val="center"/>
          </w:tcPr>
          <w:p w14:paraId="254DA954" w14:textId="77777777" w:rsidR="00215EC5" w:rsidRDefault="00000000">
            <w:r>
              <w:rPr>
                <w:sz w:val="18"/>
              </w:rPr>
              <w:t>Use student-facing academic functions.</w:t>
            </w:r>
          </w:p>
        </w:tc>
        <w:tc>
          <w:tcPr>
            <w:tcW w:w="3312" w:type="dxa"/>
            <w:vAlign w:val="center"/>
          </w:tcPr>
          <w:p w14:paraId="2F65C5C5" w14:textId="77777777" w:rsidR="00215EC5" w:rsidRDefault="00000000">
            <w:r>
              <w:rPr>
                <w:sz w:val="18"/>
              </w:rPr>
              <w:t>The interface should be understandable and accessible.</w:t>
            </w:r>
          </w:p>
        </w:tc>
      </w:tr>
      <w:tr w:rsidR="00215EC5" w14:paraId="415B5B9A" w14:textId="77777777">
        <w:trPr>
          <w:jc w:val="center"/>
        </w:trPr>
        <w:tc>
          <w:tcPr>
            <w:tcW w:w="3312" w:type="dxa"/>
            <w:vAlign w:val="center"/>
          </w:tcPr>
          <w:p w14:paraId="17FC3711" w14:textId="77777777" w:rsidR="00215EC5" w:rsidRDefault="00000000">
            <w:r>
              <w:rPr>
                <w:sz w:val="18"/>
              </w:rPr>
              <w:t>Faculty</w:t>
            </w:r>
          </w:p>
        </w:tc>
        <w:tc>
          <w:tcPr>
            <w:tcW w:w="3312" w:type="dxa"/>
            <w:vAlign w:val="center"/>
          </w:tcPr>
          <w:p w14:paraId="41D95447" w14:textId="77777777" w:rsidR="00215EC5" w:rsidRDefault="00000000">
            <w:r>
              <w:rPr>
                <w:sz w:val="18"/>
              </w:rPr>
              <w:t>Maintain attendance and academic information.</w:t>
            </w:r>
          </w:p>
        </w:tc>
        <w:tc>
          <w:tcPr>
            <w:tcW w:w="3312" w:type="dxa"/>
            <w:vAlign w:val="center"/>
          </w:tcPr>
          <w:p w14:paraId="4982FE1C" w14:textId="77777777" w:rsidR="00215EC5" w:rsidRDefault="00000000">
            <w:r>
              <w:rPr>
                <w:sz w:val="18"/>
              </w:rPr>
              <w:t>Daily tasks should be efficient and consistent.</w:t>
            </w:r>
          </w:p>
        </w:tc>
      </w:tr>
      <w:tr w:rsidR="00215EC5" w14:paraId="142D2762" w14:textId="77777777">
        <w:trPr>
          <w:jc w:val="center"/>
        </w:trPr>
        <w:tc>
          <w:tcPr>
            <w:tcW w:w="3312" w:type="dxa"/>
            <w:vAlign w:val="center"/>
          </w:tcPr>
          <w:p w14:paraId="68D5FE35" w14:textId="77777777" w:rsidR="00215EC5" w:rsidRDefault="00000000">
            <w:r>
              <w:rPr>
                <w:sz w:val="18"/>
              </w:rPr>
              <w:t>Examination Cell</w:t>
            </w:r>
          </w:p>
        </w:tc>
        <w:tc>
          <w:tcPr>
            <w:tcW w:w="3312" w:type="dxa"/>
            <w:vAlign w:val="center"/>
          </w:tcPr>
          <w:p w14:paraId="74861A3B" w14:textId="77777777" w:rsidR="00215EC5" w:rsidRDefault="00000000">
            <w:r>
              <w:rPr>
                <w:sz w:val="18"/>
              </w:rPr>
              <w:t>Maintain examination and result processes.</w:t>
            </w:r>
          </w:p>
        </w:tc>
        <w:tc>
          <w:tcPr>
            <w:tcW w:w="3312" w:type="dxa"/>
            <w:vAlign w:val="center"/>
          </w:tcPr>
          <w:p w14:paraId="57A9479D" w14:textId="77777777" w:rsidR="00215EC5" w:rsidRDefault="00000000">
            <w:r>
              <w:rPr>
                <w:sz w:val="18"/>
              </w:rPr>
              <w:t>Result data should be controlled and traceable.</w:t>
            </w:r>
          </w:p>
        </w:tc>
      </w:tr>
      <w:tr w:rsidR="00215EC5" w14:paraId="2429C66F" w14:textId="77777777">
        <w:trPr>
          <w:jc w:val="center"/>
        </w:trPr>
        <w:tc>
          <w:tcPr>
            <w:tcW w:w="3312" w:type="dxa"/>
            <w:vAlign w:val="center"/>
          </w:tcPr>
          <w:p w14:paraId="234C89CF" w14:textId="77777777" w:rsidR="00215EC5" w:rsidRDefault="00000000">
            <w:r>
              <w:rPr>
                <w:sz w:val="18"/>
              </w:rPr>
              <w:t>IT Support</w:t>
            </w:r>
          </w:p>
        </w:tc>
        <w:tc>
          <w:tcPr>
            <w:tcW w:w="3312" w:type="dxa"/>
            <w:vAlign w:val="center"/>
          </w:tcPr>
          <w:p w14:paraId="4A4F8E4F" w14:textId="77777777" w:rsidR="00215EC5" w:rsidRDefault="00000000">
            <w:r>
              <w:rPr>
                <w:sz w:val="18"/>
              </w:rPr>
              <w:t>Support system operation and technical maintenance.</w:t>
            </w:r>
          </w:p>
        </w:tc>
        <w:tc>
          <w:tcPr>
            <w:tcW w:w="3312" w:type="dxa"/>
            <w:vAlign w:val="center"/>
          </w:tcPr>
          <w:p w14:paraId="69134ACF" w14:textId="77777777" w:rsidR="00215EC5" w:rsidRDefault="00000000">
            <w:r>
              <w:rPr>
                <w:sz w:val="18"/>
              </w:rPr>
              <w:t>The system should be secure, reliable and maintainable.</w:t>
            </w:r>
          </w:p>
        </w:tc>
      </w:tr>
      <w:tr w:rsidR="00215EC5" w14:paraId="6695604C" w14:textId="77777777">
        <w:trPr>
          <w:jc w:val="center"/>
        </w:trPr>
        <w:tc>
          <w:tcPr>
            <w:tcW w:w="3312" w:type="dxa"/>
            <w:vAlign w:val="center"/>
          </w:tcPr>
          <w:p w14:paraId="71AE64FE" w14:textId="77777777" w:rsidR="00215EC5" w:rsidRDefault="00000000">
            <w:r>
              <w:rPr>
                <w:sz w:val="18"/>
              </w:rPr>
              <w:t>Engineering Team</w:t>
            </w:r>
          </w:p>
        </w:tc>
        <w:tc>
          <w:tcPr>
            <w:tcW w:w="3312" w:type="dxa"/>
            <w:vAlign w:val="center"/>
          </w:tcPr>
          <w:p w14:paraId="4A6547DA" w14:textId="77777777" w:rsidR="00215EC5" w:rsidRDefault="00000000">
            <w:r>
              <w:rPr>
                <w:sz w:val="18"/>
              </w:rPr>
              <w:t>Design, build, test and improve the platform.</w:t>
            </w:r>
          </w:p>
        </w:tc>
        <w:tc>
          <w:tcPr>
            <w:tcW w:w="3312" w:type="dxa"/>
            <w:vAlign w:val="center"/>
          </w:tcPr>
          <w:p w14:paraId="2A825F79" w14:textId="77777777" w:rsidR="00215EC5" w:rsidRDefault="00000000">
            <w:r>
              <w:rPr>
                <w:sz w:val="18"/>
              </w:rPr>
              <w:t>Requirements should be clear enough to guide implementation.</w:t>
            </w:r>
          </w:p>
        </w:tc>
      </w:tr>
    </w:tbl>
    <w:p w14:paraId="0B9C3E6C" w14:textId="77777777" w:rsidR="00215EC5" w:rsidRDefault="00215EC5"/>
    <w:p w14:paraId="04135D8D" w14:textId="77777777" w:rsidR="00215EC5" w:rsidRDefault="00000000">
      <w:pPr>
        <w:pStyle w:val="Heading1"/>
      </w:pPr>
      <w:r>
        <w:lastRenderedPageBreak/>
        <w:t>4. User Persona Report</w:t>
      </w:r>
    </w:p>
    <w:p w14:paraId="75F8930E" w14:textId="77777777" w:rsidR="00215EC5" w:rsidRDefault="00000000">
      <w:pPr>
        <w:pStyle w:val="Heading2"/>
      </w:pPr>
      <w:r>
        <w:t>4.1 Persona — Student</w:t>
      </w:r>
    </w:p>
    <w:tbl>
      <w:tblPr>
        <w:tblStyle w:val="TableGrid"/>
        <w:tblW w:w="0" w:type="auto"/>
        <w:jc w:val="center"/>
        <w:tblLook w:val="04A0" w:firstRow="1" w:lastRow="0" w:firstColumn="1" w:lastColumn="0" w:noHBand="0" w:noVBand="1"/>
      </w:tblPr>
      <w:tblGrid>
        <w:gridCol w:w="4968"/>
        <w:gridCol w:w="4968"/>
      </w:tblGrid>
      <w:tr w:rsidR="00215EC5" w14:paraId="6970AB4D" w14:textId="77777777">
        <w:trPr>
          <w:jc w:val="center"/>
        </w:trPr>
        <w:tc>
          <w:tcPr>
            <w:tcW w:w="4968" w:type="dxa"/>
            <w:shd w:val="clear" w:color="auto" w:fill="EAF2F8"/>
            <w:vAlign w:val="center"/>
          </w:tcPr>
          <w:p w14:paraId="5C2E8010" w14:textId="77777777" w:rsidR="00215EC5" w:rsidRDefault="00000000">
            <w:r>
              <w:rPr>
                <w:b/>
                <w:sz w:val="18"/>
              </w:rPr>
              <w:t>Attribute</w:t>
            </w:r>
          </w:p>
        </w:tc>
        <w:tc>
          <w:tcPr>
            <w:tcW w:w="4968" w:type="dxa"/>
            <w:shd w:val="clear" w:color="auto" w:fill="EAF2F8"/>
            <w:vAlign w:val="center"/>
          </w:tcPr>
          <w:p w14:paraId="7EF3C8F0" w14:textId="77777777" w:rsidR="00215EC5" w:rsidRDefault="00000000">
            <w:r>
              <w:rPr>
                <w:b/>
                <w:sz w:val="18"/>
              </w:rPr>
              <w:t>Details</w:t>
            </w:r>
          </w:p>
        </w:tc>
      </w:tr>
      <w:tr w:rsidR="00215EC5" w14:paraId="5A451C93" w14:textId="77777777">
        <w:trPr>
          <w:jc w:val="center"/>
        </w:trPr>
        <w:tc>
          <w:tcPr>
            <w:tcW w:w="4968" w:type="dxa"/>
            <w:vAlign w:val="center"/>
          </w:tcPr>
          <w:p w14:paraId="22689C97" w14:textId="77777777" w:rsidR="00215EC5" w:rsidRDefault="00000000">
            <w:r>
              <w:rPr>
                <w:sz w:val="18"/>
              </w:rPr>
              <w:t>Name</w:t>
            </w:r>
          </w:p>
        </w:tc>
        <w:tc>
          <w:tcPr>
            <w:tcW w:w="4968" w:type="dxa"/>
            <w:vAlign w:val="center"/>
          </w:tcPr>
          <w:p w14:paraId="224C0AC0" w14:textId="77777777" w:rsidR="00215EC5" w:rsidRDefault="00000000">
            <w:r>
              <w:rPr>
                <w:sz w:val="18"/>
              </w:rPr>
              <w:t>Riya Sharma</w:t>
            </w:r>
          </w:p>
        </w:tc>
      </w:tr>
      <w:tr w:rsidR="00215EC5" w14:paraId="7AF7B761" w14:textId="77777777">
        <w:trPr>
          <w:jc w:val="center"/>
        </w:trPr>
        <w:tc>
          <w:tcPr>
            <w:tcW w:w="4968" w:type="dxa"/>
            <w:vAlign w:val="center"/>
          </w:tcPr>
          <w:p w14:paraId="28660F6B" w14:textId="77777777" w:rsidR="00215EC5" w:rsidRDefault="00000000">
            <w:r>
              <w:rPr>
                <w:sz w:val="18"/>
              </w:rPr>
              <w:t>Role</w:t>
            </w:r>
          </w:p>
        </w:tc>
        <w:tc>
          <w:tcPr>
            <w:tcW w:w="4968" w:type="dxa"/>
            <w:vAlign w:val="center"/>
          </w:tcPr>
          <w:p w14:paraId="6E6A3171" w14:textId="77777777" w:rsidR="00215EC5" w:rsidRDefault="00000000">
            <w:r>
              <w:rPr>
                <w:sz w:val="18"/>
              </w:rPr>
              <w:t>Undergraduate Student</w:t>
            </w:r>
          </w:p>
        </w:tc>
      </w:tr>
      <w:tr w:rsidR="00215EC5" w14:paraId="03D90759" w14:textId="77777777">
        <w:trPr>
          <w:jc w:val="center"/>
        </w:trPr>
        <w:tc>
          <w:tcPr>
            <w:tcW w:w="4968" w:type="dxa"/>
            <w:vAlign w:val="center"/>
          </w:tcPr>
          <w:p w14:paraId="0C4303D8" w14:textId="77777777" w:rsidR="00215EC5" w:rsidRDefault="00000000">
            <w:r>
              <w:rPr>
                <w:sz w:val="18"/>
              </w:rPr>
              <w:t>Goals</w:t>
            </w:r>
          </w:p>
        </w:tc>
        <w:tc>
          <w:tcPr>
            <w:tcW w:w="4968" w:type="dxa"/>
            <w:vAlign w:val="center"/>
          </w:tcPr>
          <w:p w14:paraId="01F735D6" w14:textId="77777777" w:rsidR="00215EC5" w:rsidRDefault="00000000">
            <w:r>
              <w:rPr>
                <w:sz w:val="18"/>
              </w:rPr>
              <w:t>Register courses, check attendance, view results and obtain academic reports.</w:t>
            </w:r>
          </w:p>
        </w:tc>
      </w:tr>
      <w:tr w:rsidR="00215EC5" w14:paraId="6B58EA05" w14:textId="77777777">
        <w:trPr>
          <w:jc w:val="center"/>
        </w:trPr>
        <w:tc>
          <w:tcPr>
            <w:tcW w:w="4968" w:type="dxa"/>
            <w:vAlign w:val="center"/>
          </w:tcPr>
          <w:p w14:paraId="37FB8214" w14:textId="77777777" w:rsidR="00215EC5" w:rsidRDefault="00000000">
            <w:r>
              <w:rPr>
                <w:sz w:val="18"/>
              </w:rPr>
              <w:t>Responsibilities</w:t>
            </w:r>
          </w:p>
        </w:tc>
        <w:tc>
          <w:tcPr>
            <w:tcW w:w="4968" w:type="dxa"/>
            <w:vAlign w:val="center"/>
          </w:tcPr>
          <w:p w14:paraId="46BA1232" w14:textId="77777777" w:rsidR="00215EC5" w:rsidRDefault="00000000">
            <w:r>
              <w:rPr>
                <w:sz w:val="18"/>
              </w:rPr>
              <w:t>Keep registration information correct and monitor academic status.</w:t>
            </w:r>
          </w:p>
        </w:tc>
      </w:tr>
      <w:tr w:rsidR="00215EC5" w14:paraId="1335D330" w14:textId="77777777">
        <w:trPr>
          <w:jc w:val="center"/>
        </w:trPr>
        <w:tc>
          <w:tcPr>
            <w:tcW w:w="4968" w:type="dxa"/>
            <w:vAlign w:val="center"/>
          </w:tcPr>
          <w:p w14:paraId="4D16A432" w14:textId="77777777" w:rsidR="00215EC5" w:rsidRDefault="00000000">
            <w:r>
              <w:rPr>
                <w:sz w:val="18"/>
              </w:rPr>
              <w:t>Challenges</w:t>
            </w:r>
          </w:p>
        </w:tc>
        <w:tc>
          <w:tcPr>
            <w:tcW w:w="4968" w:type="dxa"/>
            <w:vAlign w:val="center"/>
          </w:tcPr>
          <w:p w14:paraId="78A5FF08" w14:textId="77777777" w:rsidR="00215EC5" w:rsidRDefault="00000000">
            <w:r>
              <w:rPr>
                <w:sz w:val="18"/>
              </w:rPr>
              <w:t>Information may be spread across different channels; updates may not be immediately visible.</w:t>
            </w:r>
          </w:p>
        </w:tc>
      </w:tr>
      <w:tr w:rsidR="00215EC5" w14:paraId="0DF4123E" w14:textId="77777777">
        <w:trPr>
          <w:jc w:val="center"/>
        </w:trPr>
        <w:tc>
          <w:tcPr>
            <w:tcW w:w="4968" w:type="dxa"/>
            <w:vAlign w:val="center"/>
          </w:tcPr>
          <w:p w14:paraId="12F3A6E4" w14:textId="77777777" w:rsidR="00215EC5" w:rsidRDefault="00000000">
            <w:r>
              <w:rPr>
                <w:sz w:val="18"/>
              </w:rPr>
              <w:t>Expectations</w:t>
            </w:r>
          </w:p>
        </w:tc>
        <w:tc>
          <w:tcPr>
            <w:tcW w:w="4968" w:type="dxa"/>
            <w:vAlign w:val="center"/>
          </w:tcPr>
          <w:p w14:paraId="28563320" w14:textId="77777777" w:rsidR="00215EC5" w:rsidRDefault="00000000">
            <w:r>
              <w:rPr>
                <w:sz w:val="18"/>
              </w:rPr>
              <w:t>A simple dashboard, clear status information and quick access to academic records.</w:t>
            </w:r>
          </w:p>
        </w:tc>
      </w:tr>
    </w:tbl>
    <w:p w14:paraId="676C902A" w14:textId="77777777" w:rsidR="00215EC5" w:rsidRDefault="00215EC5"/>
    <w:p w14:paraId="4AE38B93" w14:textId="77777777" w:rsidR="00215EC5" w:rsidRDefault="00000000">
      <w:pPr>
        <w:pStyle w:val="Heading2"/>
      </w:pPr>
      <w:r>
        <w:t>4.2 Persona — Faculty Member</w:t>
      </w:r>
    </w:p>
    <w:tbl>
      <w:tblPr>
        <w:tblStyle w:val="TableGrid"/>
        <w:tblW w:w="0" w:type="auto"/>
        <w:jc w:val="center"/>
        <w:tblLook w:val="04A0" w:firstRow="1" w:lastRow="0" w:firstColumn="1" w:lastColumn="0" w:noHBand="0" w:noVBand="1"/>
      </w:tblPr>
      <w:tblGrid>
        <w:gridCol w:w="4968"/>
        <w:gridCol w:w="4968"/>
      </w:tblGrid>
      <w:tr w:rsidR="00215EC5" w14:paraId="0D2309EC" w14:textId="77777777">
        <w:trPr>
          <w:jc w:val="center"/>
        </w:trPr>
        <w:tc>
          <w:tcPr>
            <w:tcW w:w="4968" w:type="dxa"/>
            <w:shd w:val="clear" w:color="auto" w:fill="EAF2F8"/>
            <w:vAlign w:val="center"/>
          </w:tcPr>
          <w:p w14:paraId="166E6AF5" w14:textId="77777777" w:rsidR="00215EC5" w:rsidRDefault="00000000">
            <w:r>
              <w:rPr>
                <w:b/>
                <w:sz w:val="18"/>
              </w:rPr>
              <w:t>Attribute</w:t>
            </w:r>
          </w:p>
        </w:tc>
        <w:tc>
          <w:tcPr>
            <w:tcW w:w="4968" w:type="dxa"/>
            <w:shd w:val="clear" w:color="auto" w:fill="EAF2F8"/>
            <w:vAlign w:val="center"/>
          </w:tcPr>
          <w:p w14:paraId="250A09B4" w14:textId="77777777" w:rsidR="00215EC5" w:rsidRDefault="00000000">
            <w:r>
              <w:rPr>
                <w:b/>
                <w:sz w:val="18"/>
              </w:rPr>
              <w:t>Details</w:t>
            </w:r>
          </w:p>
        </w:tc>
      </w:tr>
      <w:tr w:rsidR="00215EC5" w14:paraId="497BF606" w14:textId="77777777">
        <w:trPr>
          <w:jc w:val="center"/>
        </w:trPr>
        <w:tc>
          <w:tcPr>
            <w:tcW w:w="4968" w:type="dxa"/>
            <w:vAlign w:val="center"/>
          </w:tcPr>
          <w:p w14:paraId="144059CF" w14:textId="77777777" w:rsidR="00215EC5" w:rsidRDefault="00000000">
            <w:r>
              <w:rPr>
                <w:sz w:val="18"/>
              </w:rPr>
              <w:t>Name</w:t>
            </w:r>
          </w:p>
        </w:tc>
        <w:tc>
          <w:tcPr>
            <w:tcW w:w="4968" w:type="dxa"/>
            <w:vAlign w:val="center"/>
          </w:tcPr>
          <w:p w14:paraId="03C22116" w14:textId="77777777" w:rsidR="00215EC5" w:rsidRDefault="00000000">
            <w:r>
              <w:rPr>
                <w:sz w:val="18"/>
              </w:rPr>
              <w:t>Dr. Amit Verma</w:t>
            </w:r>
          </w:p>
        </w:tc>
      </w:tr>
      <w:tr w:rsidR="00215EC5" w14:paraId="3E1BF882" w14:textId="77777777">
        <w:trPr>
          <w:jc w:val="center"/>
        </w:trPr>
        <w:tc>
          <w:tcPr>
            <w:tcW w:w="4968" w:type="dxa"/>
            <w:vAlign w:val="center"/>
          </w:tcPr>
          <w:p w14:paraId="339A2464" w14:textId="77777777" w:rsidR="00215EC5" w:rsidRDefault="00000000">
            <w:r>
              <w:rPr>
                <w:sz w:val="18"/>
              </w:rPr>
              <w:t>Role</w:t>
            </w:r>
          </w:p>
        </w:tc>
        <w:tc>
          <w:tcPr>
            <w:tcW w:w="4968" w:type="dxa"/>
            <w:vAlign w:val="center"/>
          </w:tcPr>
          <w:p w14:paraId="3B72CC7F" w14:textId="77777777" w:rsidR="00215EC5" w:rsidRDefault="00000000">
            <w:r>
              <w:rPr>
                <w:sz w:val="18"/>
              </w:rPr>
              <w:t>Faculty Member</w:t>
            </w:r>
          </w:p>
        </w:tc>
      </w:tr>
      <w:tr w:rsidR="00215EC5" w14:paraId="076FA2AF" w14:textId="77777777">
        <w:trPr>
          <w:jc w:val="center"/>
        </w:trPr>
        <w:tc>
          <w:tcPr>
            <w:tcW w:w="4968" w:type="dxa"/>
            <w:vAlign w:val="center"/>
          </w:tcPr>
          <w:p w14:paraId="52195AEF" w14:textId="77777777" w:rsidR="00215EC5" w:rsidRDefault="00000000">
            <w:r>
              <w:rPr>
                <w:sz w:val="18"/>
              </w:rPr>
              <w:t>Goals</w:t>
            </w:r>
          </w:p>
        </w:tc>
        <w:tc>
          <w:tcPr>
            <w:tcW w:w="4968" w:type="dxa"/>
            <w:vAlign w:val="center"/>
          </w:tcPr>
          <w:p w14:paraId="31C25625" w14:textId="77777777" w:rsidR="00215EC5" w:rsidRDefault="00000000">
            <w:r>
              <w:rPr>
                <w:sz w:val="18"/>
              </w:rPr>
              <w:t>Record attendance, maintain academic information and review student performance.</w:t>
            </w:r>
          </w:p>
        </w:tc>
      </w:tr>
      <w:tr w:rsidR="00215EC5" w14:paraId="0CE12A63" w14:textId="77777777">
        <w:trPr>
          <w:jc w:val="center"/>
        </w:trPr>
        <w:tc>
          <w:tcPr>
            <w:tcW w:w="4968" w:type="dxa"/>
            <w:vAlign w:val="center"/>
          </w:tcPr>
          <w:p w14:paraId="60C0D3DC" w14:textId="77777777" w:rsidR="00215EC5" w:rsidRDefault="00000000">
            <w:r>
              <w:rPr>
                <w:sz w:val="18"/>
              </w:rPr>
              <w:t>Responsibilities</w:t>
            </w:r>
          </w:p>
        </w:tc>
        <w:tc>
          <w:tcPr>
            <w:tcW w:w="4968" w:type="dxa"/>
            <w:vAlign w:val="center"/>
          </w:tcPr>
          <w:p w14:paraId="608C9947" w14:textId="77777777" w:rsidR="00215EC5" w:rsidRDefault="00000000">
            <w:r>
              <w:rPr>
                <w:sz w:val="18"/>
              </w:rPr>
              <w:t>Maintain accurate records for assigned courses and students.</w:t>
            </w:r>
          </w:p>
        </w:tc>
      </w:tr>
      <w:tr w:rsidR="00215EC5" w14:paraId="7626790A" w14:textId="77777777">
        <w:trPr>
          <w:jc w:val="center"/>
        </w:trPr>
        <w:tc>
          <w:tcPr>
            <w:tcW w:w="4968" w:type="dxa"/>
            <w:vAlign w:val="center"/>
          </w:tcPr>
          <w:p w14:paraId="3523D987" w14:textId="77777777" w:rsidR="00215EC5" w:rsidRDefault="00000000">
            <w:r>
              <w:rPr>
                <w:sz w:val="18"/>
              </w:rPr>
              <w:t>Challenges</w:t>
            </w:r>
          </w:p>
        </w:tc>
        <w:tc>
          <w:tcPr>
            <w:tcW w:w="4968" w:type="dxa"/>
            <w:vAlign w:val="center"/>
          </w:tcPr>
          <w:p w14:paraId="3B5CE769" w14:textId="77777777" w:rsidR="00215EC5" w:rsidRDefault="00000000">
            <w:r>
              <w:rPr>
                <w:sz w:val="18"/>
              </w:rPr>
              <w:t>Repeated data entry and manual preparation of information for reporting.</w:t>
            </w:r>
          </w:p>
        </w:tc>
      </w:tr>
      <w:tr w:rsidR="00215EC5" w14:paraId="7BCD6B07" w14:textId="77777777">
        <w:trPr>
          <w:jc w:val="center"/>
        </w:trPr>
        <w:tc>
          <w:tcPr>
            <w:tcW w:w="4968" w:type="dxa"/>
            <w:vAlign w:val="center"/>
          </w:tcPr>
          <w:p w14:paraId="3CFE62EE" w14:textId="77777777" w:rsidR="00215EC5" w:rsidRDefault="00000000">
            <w:r>
              <w:rPr>
                <w:sz w:val="18"/>
              </w:rPr>
              <w:t>Expectations</w:t>
            </w:r>
          </w:p>
        </w:tc>
        <w:tc>
          <w:tcPr>
            <w:tcW w:w="4968" w:type="dxa"/>
            <w:vAlign w:val="center"/>
          </w:tcPr>
          <w:p w14:paraId="06260654" w14:textId="77777777" w:rsidR="00215EC5" w:rsidRDefault="00000000">
            <w:r>
              <w:rPr>
                <w:sz w:val="18"/>
              </w:rPr>
              <w:t>A straightforward workflow that minimizes repetitive work and reduces mistakes.</w:t>
            </w:r>
          </w:p>
        </w:tc>
      </w:tr>
    </w:tbl>
    <w:p w14:paraId="128FD352" w14:textId="77777777" w:rsidR="00215EC5" w:rsidRDefault="00215EC5"/>
    <w:p w14:paraId="32AABA4B" w14:textId="77777777" w:rsidR="00215EC5" w:rsidRDefault="00000000">
      <w:pPr>
        <w:pStyle w:val="Heading2"/>
      </w:pPr>
      <w:r>
        <w:t>4.3 Persona — Academic Administrator</w:t>
      </w:r>
    </w:p>
    <w:tbl>
      <w:tblPr>
        <w:tblStyle w:val="TableGrid"/>
        <w:tblW w:w="0" w:type="auto"/>
        <w:jc w:val="center"/>
        <w:tblLook w:val="04A0" w:firstRow="1" w:lastRow="0" w:firstColumn="1" w:lastColumn="0" w:noHBand="0" w:noVBand="1"/>
      </w:tblPr>
      <w:tblGrid>
        <w:gridCol w:w="4968"/>
        <w:gridCol w:w="4968"/>
      </w:tblGrid>
      <w:tr w:rsidR="00215EC5" w14:paraId="0187AC8C" w14:textId="77777777">
        <w:trPr>
          <w:jc w:val="center"/>
        </w:trPr>
        <w:tc>
          <w:tcPr>
            <w:tcW w:w="4968" w:type="dxa"/>
            <w:shd w:val="clear" w:color="auto" w:fill="EAF2F8"/>
            <w:vAlign w:val="center"/>
          </w:tcPr>
          <w:p w14:paraId="5AB9B05A" w14:textId="77777777" w:rsidR="00215EC5" w:rsidRDefault="00000000">
            <w:r>
              <w:rPr>
                <w:b/>
                <w:sz w:val="18"/>
              </w:rPr>
              <w:t>Attribute</w:t>
            </w:r>
          </w:p>
        </w:tc>
        <w:tc>
          <w:tcPr>
            <w:tcW w:w="4968" w:type="dxa"/>
            <w:shd w:val="clear" w:color="auto" w:fill="EAF2F8"/>
            <w:vAlign w:val="center"/>
          </w:tcPr>
          <w:p w14:paraId="20AF561F" w14:textId="77777777" w:rsidR="00215EC5" w:rsidRDefault="00000000">
            <w:r>
              <w:rPr>
                <w:b/>
                <w:sz w:val="18"/>
              </w:rPr>
              <w:t>Details</w:t>
            </w:r>
          </w:p>
        </w:tc>
      </w:tr>
      <w:tr w:rsidR="00215EC5" w14:paraId="251D0BC3" w14:textId="77777777">
        <w:trPr>
          <w:jc w:val="center"/>
        </w:trPr>
        <w:tc>
          <w:tcPr>
            <w:tcW w:w="4968" w:type="dxa"/>
            <w:vAlign w:val="center"/>
          </w:tcPr>
          <w:p w14:paraId="4CF31CB3" w14:textId="77777777" w:rsidR="00215EC5" w:rsidRDefault="00000000">
            <w:r>
              <w:rPr>
                <w:sz w:val="18"/>
              </w:rPr>
              <w:t>Name</w:t>
            </w:r>
          </w:p>
        </w:tc>
        <w:tc>
          <w:tcPr>
            <w:tcW w:w="4968" w:type="dxa"/>
            <w:vAlign w:val="center"/>
          </w:tcPr>
          <w:p w14:paraId="25A0CE74" w14:textId="77777777" w:rsidR="00215EC5" w:rsidRDefault="00000000">
            <w:r>
              <w:rPr>
                <w:sz w:val="18"/>
              </w:rPr>
              <w:t>Ms. Neha Kulkarni</w:t>
            </w:r>
          </w:p>
        </w:tc>
      </w:tr>
      <w:tr w:rsidR="00215EC5" w14:paraId="49EDACAC" w14:textId="77777777">
        <w:trPr>
          <w:jc w:val="center"/>
        </w:trPr>
        <w:tc>
          <w:tcPr>
            <w:tcW w:w="4968" w:type="dxa"/>
            <w:vAlign w:val="center"/>
          </w:tcPr>
          <w:p w14:paraId="66590696" w14:textId="77777777" w:rsidR="00215EC5" w:rsidRDefault="00000000">
            <w:r>
              <w:rPr>
                <w:sz w:val="18"/>
              </w:rPr>
              <w:t>Role</w:t>
            </w:r>
          </w:p>
        </w:tc>
        <w:tc>
          <w:tcPr>
            <w:tcW w:w="4968" w:type="dxa"/>
            <w:vAlign w:val="center"/>
          </w:tcPr>
          <w:p w14:paraId="005EA507" w14:textId="77777777" w:rsidR="00215EC5" w:rsidRDefault="00000000">
            <w:r>
              <w:rPr>
                <w:sz w:val="18"/>
              </w:rPr>
              <w:t>Academic Administrator</w:t>
            </w:r>
          </w:p>
        </w:tc>
      </w:tr>
      <w:tr w:rsidR="00215EC5" w14:paraId="601A541B" w14:textId="77777777">
        <w:trPr>
          <w:jc w:val="center"/>
        </w:trPr>
        <w:tc>
          <w:tcPr>
            <w:tcW w:w="4968" w:type="dxa"/>
            <w:vAlign w:val="center"/>
          </w:tcPr>
          <w:p w14:paraId="3E0625FE" w14:textId="77777777" w:rsidR="00215EC5" w:rsidRDefault="00000000">
            <w:r>
              <w:rPr>
                <w:sz w:val="18"/>
              </w:rPr>
              <w:t>Goals</w:t>
            </w:r>
          </w:p>
        </w:tc>
        <w:tc>
          <w:tcPr>
            <w:tcW w:w="4968" w:type="dxa"/>
            <w:vAlign w:val="center"/>
          </w:tcPr>
          <w:p w14:paraId="0CEC4B88" w14:textId="77777777" w:rsidR="00215EC5" w:rsidRDefault="00000000">
            <w:r>
              <w:rPr>
                <w:sz w:val="18"/>
              </w:rPr>
              <w:t>Manage student records, monitor academic processes and generate reports.</w:t>
            </w:r>
          </w:p>
        </w:tc>
      </w:tr>
      <w:tr w:rsidR="00215EC5" w14:paraId="0D645FA0" w14:textId="77777777">
        <w:trPr>
          <w:jc w:val="center"/>
        </w:trPr>
        <w:tc>
          <w:tcPr>
            <w:tcW w:w="4968" w:type="dxa"/>
            <w:vAlign w:val="center"/>
          </w:tcPr>
          <w:p w14:paraId="6D197662" w14:textId="77777777" w:rsidR="00215EC5" w:rsidRDefault="00000000">
            <w:r>
              <w:rPr>
                <w:sz w:val="18"/>
              </w:rPr>
              <w:t>Responsibilities</w:t>
            </w:r>
          </w:p>
        </w:tc>
        <w:tc>
          <w:tcPr>
            <w:tcW w:w="4968" w:type="dxa"/>
            <w:vAlign w:val="center"/>
          </w:tcPr>
          <w:p w14:paraId="04DF80FF" w14:textId="77777777" w:rsidR="00215EC5" w:rsidRDefault="00000000">
            <w:r>
              <w:rPr>
                <w:sz w:val="18"/>
              </w:rPr>
              <w:t>Maintain institutional academic data and coordinate academic administration.</w:t>
            </w:r>
          </w:p>
        </w:tc>
      </w:tr>
      <w:tr w:rsidR="00215EC5" w14:paraId="103519C8" w14:textId="77777777">
        <w:trPr>
          <w:jc w:val="center"/>
        </w:trPr>
        <w:tc>
          <w:tcPr>
            <w:tcW w:w="4968" w:type="dxa"/>
            <w:vAlign w:val="center"/>
          </w:tcPr>
          <w:p w14:paraId="5EB53E50" w14:textId="77777777" w:rsidR="00215EC5" w:rsidRDefault="00000000">
            <w:r>
              <w:rPr>
                <w:sz w:val="18"/>
              </w:rPr>
              <w:t>Challenges</w:t>
            </w:r>
          </w:p>
        </w:tc>
        <w:tc>
          <w:tcPr>
            <w:tcW w:w="4968" w:type="dxa"/>
            <w:vAlign w:val="center"/>
          </w:tcPr>
          <w:p w14:paraId="6A245DF3" w14:textId="77777777" w:rsidR="00215EC5" w:rsidRDefault="00000000">
            <w:r>
              <w:rPr>
                <w:sz w:val="18"/>
              </w:rPr>
              <w:t>Large volumes of records and the need to combine information from different processes.</w:t>
            </w:r>
          </w:p>
        </w:tc>
      </w:tr>
      <w:tr w:rsidR="00215EC5" w14:paraId="7E90DF73" w14:textId="77777777">
        <w:trPr>
          <w:jc w:val="center"/>
        </w:trPr>
        <w:tc>
          <w:tcPr>
            <w:tcW w:w="4968" w:type="dxa"/>
            <w:vAlign w:val="center"/>
          </w:tcPr>
          <w:p w14:paraId="602AD3B6" w14:textId="77777777" w:rsidR="00215EC5" w:rsidRDefault="00000000">
            <w:r>
              <w:rPr>
                <w:sz w:val="18"/>
              </w:rPr>
              <w:t>Expectations</w:t>
            </w:r>
          </w:p>
        </w:tc>
        <w:tc>
          <w:tcPr>
            <w:tcW w:w="4968" w:type="dxa"/>
            <w:vAlign w:val="center"/>
          </w:tcPr>
          <w:p w14:paraId="6608E6F3" w14:textId="77777777" w:rsidR="00215EC5" w:rsidRDefault="00000000">
            <w:r>
              <w:rPr>
                <w:sz w:val="18"/>
              </w:rPr>
              <w:t>Centralized visibility, controlled access and dependable reporting.</w:t>
            </w:r>
          </w:p>
        </w:tc>
      </w:tr>
    </w:tbl>
    <w:p w14:paraId="16D9438E" w14:textId="77777777" w:rsidR="00215EC5" w:rsidRDefault="00215EC5"/>
    <w:p w14:paraId="28014CF8" w14:textId="77777777" w:rsidR="00215EC5" w:rsidRDefault="00000000">
      <w:pPr>
        <w:pStyle w:val="Heading1"/>
      </w:pPr>
      <w:r>
        <w:t>5. Functional Requirements Specification (FRS)</w:t>
      </w:r>
    </w:p>
    <w:p w14:paraId="54F28A47" w14:textId="77777777" w:rsidR="00215EC5" w:rsidRDefault="00000000">
      <w:pPr>
        <w:pStyle w:val="Heading2"/>
      </w:pPr>
      <w:r>
        <w:t>5.1 Functional Requirements</w:t>
      </w:r>
    </w:p>
    <w:tbl>
      <w:tblPr>
        <w:tblStyle w:val="TableGrid"/>
        <w:tblW w:w="0" w:type="auto"/>
        <w:jc w:val="center"/>
        <w:tblLook w:val="04A0" w:firstRow="1" w:lastRow="0" w:firstColumn="1" w:lastColumn="0" w:noHBand="0" w:noVBand="1"/>
      </w:tblPr>
      <w:tblGrid>
        <w:gridCol w:w="2484"/>
        <w:gridCol w:w="2484"/>
        <w:gridCol w:w="2484"/>
        <w:gridCol w:w="2484"/>
      </w:tblGrid>
      <w:tr w:rsidR="00215EC5" w14:paraId="576E014E" w14:textId="77777777">
        <w:trPr>
          <w:jc w:val="center"/>
        </w:trPr>
        <w:tc>
          <w:tcPr>
            <w:tcW w:w="2484" w:type="dxa"/>
            <w:shd w:val="clear" w:color="auto" w:fill="EAF2F8"/>
            <w:vAlign w:val="center"/>
          </w:tcPr>
          <w:p w14:paraId="77AFAADE" w14:textId="77777777" w:rsidR="00215EC5" w:rsidRDefault="00000000">
            <w:r>
              <w:rPr>
                <w:b/>
                <w:sz w:val="18"/>
              </w:rPr>
              <w:t>ID</w:t>
            </w:r>
          </w:p>
        </w:tc>
        <w:tc>
          <w:tcPr>
            <w:tcW w:w="2484" w:type="dxa"/>
            <w:shd w:val="clear" w:color="auto" w:fill="EAF2F8"/>
            <w:vAlign w:val="center"/>
          </w:tcPr>
          <w:p w14:paraId="293B0820" w14:textId="77777777" w:rsidR="00215EC5" w:rsidRDefault="00000000">
            <w:r>
              <w:rPr>
                <w:b/>
                <w:sz w:val="18"/>
              </w:rPr>
              <w:t>Functional Requirement</w:t>
            </w:r>
          </w:p>
        </w:tc>
        <w:tc>
          <w:tcPr>
            <w:tcW w:w="2484" w:type="dxa"/>
            <w:shd w:val="clear" w:color="auto" w:fill="EAF2F8"/>
            <w:vAlign w:val="center"/>
          </w:tcPr>
          <w:p w14:paraId="58B388AB" w14:textId="77777777" w:rsidR="00215EC5" w:rsidRDefault="00000000">
            <w:r>
              <w:rPr>
                <w:b/>
                <w:sz w:val="18"/>
              </w:rPr>
              <w:t>Description</w:t>
            </w:r>
          </w:p>
        </w:tc>
        <w:tc>
          <w:tcPr>
            <w:tcW w:w="2484" w:type="dxa"/>
            <w:shd w:val="clear" w:color="auto" w:fill="EAF2F8"/>
            <w:vAlign w:val="center"/>
          </w:tcPr>
          <w:p w14:paraId="7A8EE82D" w14:textId="77777777" w:rsidR="00215EC5" w:rsidRDefault="00000000">
            <w:r>
              <w:rPr>
                <w:b/>
                <w:sz w:val="18"/>
              </w:rPr>
              <w:t>Priority</w:t>
            </w:r>
          </w:p>
        </w:tc>
      </w:tr>
      <w:tr w:rsidR="00215EC5" w14:paraId="16881D76" w14:textId="77777777">
        <w:trPr>
          <w:jc w:val="center"/>
        </w:trPr>
        <w:tc>
          <w:tcPr>
            <w:tcW w:w="2484" w:type="dxa"/>
            <w:vAlign w:val="center"/>
          </w:tcPr>
          <w:p w14:paraId="3234EA06" w14:textId="77777777" w:rsidR="00215EC5" w:rsidRDefault="00000000">
            <w:r>
              <w:rPr>
                <w:sz w:val="18"/>
              </w:rPr>
              <w:t>FR-01</w:t>
            </w:r>
          </w:p>
        </w:tc>
        <w:tc>
          <w:tcPr>
            <w:tcW w:w="2484" w:type="dxa"/>
            <w:vAlign w:val="center"/>
          </w:tcPr>
          <w:p w14:paraId="3302B61B" w14:textId="77777777" w:rsidR="00215EC5" w:rsidRDefault="00000000">
            <w:r>
              <w:rPr>
                <w:sz w:val="18"/>
              </w:rPr>
              <w:t>Authentication</w:t>
            </w:r>
          </w:p>
        </w:tc>
        <w:tc>
          <w:tcPr>
            <w:tcW w:w="2484" w:type="dxa"/>
            <w:vAlign w:val="center"/>
          </w:tcPr>
          <w:p w14:paraId="0A11000E" w14:textId="77777777" w:rsidR="00215EC5" w:rsidRDefault="00000000">
            <w:r>
              <w:rPr>
                <w:sz w:val="18"/>
              </w:rPr>
              <w:t>The system shall authenticate users before granting access to protected functions.</w:t>
            </w:r>
          </w:p>
        </w:tc>
        <w:tc>
          <w:tcPr>
            <w:tcW w:w="2484" w:type="dxa"/>
            <w:vAlign w:val="center"/>
          </w:tcPr>
          <w:p w14:paraId="493BCF2F" w14:textId="77777777" w:rsidR="00215EC5" w:rsidRDefault="00000000">
            <w:r>
              <w:rPr>
                <w:sz w:val="18"/>
              </w:rPr>
              <w:t>High</w:t>
            </w:r>
          </w:p>
        </w:tc>
      </w:tr>
      <w:tr w:rsidR="00215EC5" w14:paraId="31CBB19B" w14:textId="77777777">
        <w:trPr>
          <w:jc w:val="center"/>
        </w:trPr>
        <w:tc>
          <w:tcPr>
            <w:tcW w:w="2484" w:type="dxa"/>
            <w:vAlign w:val="center"/>
          </w:tcPr>
          <w:p w14:paraId="7EDEF41B" w14:textId="77777777" w:rsidR="00215EC5" w:rsidRDefault="00000000">
            <w:r>
              <w:rPr>
                <w:sz w:val="18"/>
              </w:rPr>
              <w:t>FR-02</w:t>
            </w:r>
          </w:p>
        </w:tc>
        <w:tc>
          <w:tcPr>
            <w:tcW w:w="2484" w:type="dxa"/>
            <w:vAlign w:val="center"/>
          </w:tcPr>
          <w:p w14:paraId="4A47B182" w14:textId="77777777" w:rsidR="00215EC5" w:rsidRDefault="00000000">
            <w:r>
              <w:rPr>
                <w:sz w:val="18"/>
              </w:rPr>
              <w:t>Role-Based Access Control</w:t>
            </w:r>
          </w:p>
        </w:tc>
        <w:tc>
          <w:tcPr>
            <w:tcW w:w="2484" w:type="dxa"/>
            <w:vAlign w:val="center"/>
          </w:tcPr>
          <w:p w14:paraId="3B71B240" w14:textId="77777777" w:rsidR="00215EC5" w:rsidRDefault="00000000">
            <w:r>
              <w:rPr>
                <w:sz w:val="18"/>
              </w:rPr>
              <w:t xml:space="preserve">The system shall provide appropriate access for </w:t>
            </w:r>
            <w:r>
              <w:rPr>
                <w:sz w:val="18"/>
              </w:rPr>
              <w:lastRenderedPageBreak/>
              <w:t>students, faculty, administrators and examination staff.</w:t>
            </w:r>
          </w:p>
        </w:tc>
        <w:tc>
          <w:tcPr>
            <w:tcW w:w="2484" w:type="dxa"/>
            <w:vAlign w:val="center"/>
          </w:tcPr>
          <w:p w14:paraId="13D01BEB" w14:textId="77777777" w:rsidR="00215EC5" w:rsidRDefault="00000000">
            <w:r>
              <w:rPr>
                <w:sz w:val="18"/>
              </w:rPr>
              <w:lastRenderedPageBreak/>
              <w:t>High</w:t>
            </w:r>
          </w:p>
        </w:tc>
      </w:tr>
      <w:tr w:rsidR="00215EC5" w14:paraId="50460915" w14:textId="77777777">
        <w:trPr>
          <w:jc w:val="center"/>
        </w:trPr>
        <w:tc>
          <w:tcPr>
            <w:tcW w:w="2484" w:type="dxa"/>
            <w:vAlign w:val="center"/>
          </w:tcPr>
          <w:p w14:paraId="6E6959BA" w14:textId="77777777" w:rsidR="00215EC5" w:rsidRDefault="00000000">
            <w:r>
              <w:rPr>
                <w:sz w:val="18"/>
              </w:rPr>
              <w:t>FR-03</w:t>
            </w:r>
          </w:p>
        </w:tc>
        <w:tc>
          <w:tcPr>
            <w:tcW w:w="2484" w:type="dxa"/>
            <w:vAlign w:val="center"/>
          </w:tcPr>
          <w:p w14:paraId="5AA42D47" w14:textId="77777777" w:rsidR="00215EC5" w:rsidRDefault="00000000">
            <w:r>
              <w:rPr>
                <w:sz w:val="18"/>
              </w:rPr>
              <w:t>Student Registration</w:t>
            </w:r>
          </w:p>
        </w:tc>
        <w:tc>
          <w:tcPr>
            <w:tcW w:w="2484" w:type="dxa"/>
            <w:vAlign w:val="center"/>
          </w:tcPr>
          <w:p w14:paraId="6769EE9B" w14:textId="77777777" w:rsidR="00215EC5" w:rsidRDefault="00000000">
            <w:r>
              <w:rPr>
                <w:sz w:val="18"/>
              </w:rPr>
              <w:t>Authorized users shall be able to create and maintain student registration records.</w:t>
            </w:r>
          </w:p>
        </w:tc>
        <w:tc>
          <w:tcPr>
            <w:tcW w:w="2484" w:type="dxa"/>
            <w:vAlign w:val="center"/>
          </w:tcPr>
          <w:p w14:paraId="65F3AD23" w14:textId="77777777" w:rsidR="00215EC5" w:rsidRDefault="00000000">
            <w:r>
              <w:rPr>
                <w:sz w:val="18"/>
              </w:rPr>
              <w:t>High</w:t>
            </w:r>
          </w:p>
        </w:tc>
      </w:tr>
      <w:tr w:rsidR="00215EC5" w14:paraId="1572EE17" w14:textId="77777777">
        <w:trPr>
          <w:jc w:val="center"/>
        </w:trPr>
        <w:tc>
          <w:tcPr>
            <w:tcW w:w="2484" w:type="dxa"/>
            <w:vAlign w:val="center"/>
          </w:tcPr>
          <w:p w14:paraId="29D73DA7" w14:textId="77777777" w:rsidR="00215EC5" w:rsidRDefault="00000000">
            <w:r>
              <w:rPr>
                <w:sz w:val="18"/>
              </w:rPr>
              <w:t>FR-04</w:t>
            </w:r>
          </w:p>
        </w:tc>
        <w:tc>
          <w:tcPr>
            <w:tcW w:w="2484" w:type="dxa"/>
            <w:vAlign w:val="center"/>
          </w:tcPr>
          <w:p w14:paraId="4164ED09" w14:textId="77777777" w:rsidR="00215EC5" w:rsidRDefault="00000000">
            <w:r>
              <w:rPr>
                <w:sz w:val="18"/>
              </w:rPr>
              <w:t>Student Record Management</w:t>
            </w:r>
          </w:p>
        </w:tc>
        <w:tc>
          <w:tcPr>
            <w:tcW w:w="2484" w:type="dxa"/>
            <w:vAlign w:val="center"/>
          </w:tcPr>
          <w:p w14:paraId="57E6430B" w14:textId="77777777" w:rsidR="00215EC5" w:rsidRDefault="00000000">
            <w:r>
              <w:rPr>
                <w:sz w:val="18"/>
              </w:rPr>
              <w:t>The system shall maintain student academic and profile information.</w:t>
            </w:r>
          </w:p>
        </w:tc>
        <w:tc>
          <w:tcPr>
            <w:tcW w:w="2484" w:type="dxa"/>
            <w:vAlign w:val="center"/>
          </w:tcPr>
          <w:p w14:paraId="37A6CF7E" w14:textId="77777777" w:rsidR="00215EC5" w:rsidRDefault="00000000">
            <w:r>
              <w:rPr>
                <w:sz w:val="18"/>
              </w:rPr>
              <w:t>High</w:t>
            </w:r>
          </w:p>
        </w:tc>
      </w:tr>
      <w:tr w:rsidR="00215EC5" w14:paraId="0D7527F1" w14:textId="77777777">
        <w:trPr>
          <w:jc w:val="center"/>
        </w:trPr>
        <w:tc>
          <w:tcPr>
            <w:tcW w:w="2484" w:type="dxa"/>
            <w:vAlign w:val="center"/>
          </w:tcPr>
          <w:p w14:paraId="7524AF9C" w14:textId="77777777" w:rsidR="00215EC5" w:rsidRDefault="00000000">
            <w:r>
              <w:rPr>
                <w:sz w:val="18"/>
              </w:rPr>
              <w:t>FR-05</w:t>
            </w:r>
          </w:p>
        </w:tc>
        <w:tc>
          <w:tcPr>
            <w:tcW w:w="2484" w:type="dxa"/>
            <w:vAlign w:val="center"/>
          </w:tcPr>
          <w:p w14:paraId="1B71E9E9" w14:textId="77777777" w:rsidR="00215EC5" w:rsidRDefault="00000000">
            <w:r>
              <w:rPr>
                <w:sz w:val="18"/>
              </w:rPr>
              <w:t>Course Management</w:t>
            </w:r>
          </w:p>
        </w:tc>
        <w:tc>
          <w:tcPr>
            <w:tcW w:w="2484" w:type="dxa"/>
            <w:vAlign w:val="center"/>
          </w:tcPr>
          <w:p w14:paraId="7C275B65" w14:textId="77777777" w:rsidR="00215EC5" w:rsidRDefault="00000000">
            <w:r>
              <w:rPr>
                <w:sz w:val="18"/>
              </w:rPr>
              <w:t>Authorized staff shall be able to maintain course information.</w:t>
            </w:r>
          </w:p>
        </w:tc>
        <w:tc>
          <w:tcPr>
            <w:tcW w:w="2484" w:type="dxa"/>
            <w:vAlign w:val="center"/>
          </w:tcPr>
          <w:p w14:paraId="0CEA2409" w14:textId="77777777" w:rsidR="00215EC5" w:rsidRDefault="00000000">
            <w:r>
              <w:rPr>
                <w:sz w:val="18"/>
              </w:rPr>
              <w:t>High</w:t>
            </w:r>
          </w:p>
        </w:tc>
      </w:tr>
      <w:tr w:rsidR="00215EC5" w14:paraId="3E02A0D9" w14:textId="77777777">
        <w:trPr>
          <w:jc w:val="center"/>
        </w:trPr>
        <w:tc>
          <w:tcPr>
            <w:tcW w:w="2484" w:type="dxa"/>
            <w:vAlign w:val="center"/>
          </w:tcPr>
          <w:p w14:paraId="628A04A4" w14:textId="77777777" w:rsidR="00215EC5" w:rsidRDefault="00000000">
            <w:r>
              <w:rPr>
                <w:sz w:val="18"/>
              </w:rPr>
              <w:t>FR-06</w:t>
            </w:r>
          </w:p>
        </w:tc>
        <w:tc>
          <w:tcPr>
            <w:tcW w:w="2484" w:type="dxa"/>
            <w:vAlign w:val="center"/>
          </w:tcPr>
          <w:p w14:paraId="63E0FB57" w14:textId="77777777" w:rsidR="00215EC5" w:rsidRDefault="00000000">
            <w:r>
              <w:rPr>
                <w:sz w:val="18"/>
              </w:rPr>
              <w:t>Course Registration</w:t>
            </w:r>
          </w:p>
        </w:tc>
        <w:tc>
          <w:tcPr>
            <w:tcW w:w="2484" w:type="dxa"/>
            <w:vAlign w:val="center"/>
          </w:tcPr>
          <w:p w14:paraId="49172ACC" w14:textId="77777777" w:rsidR="00215EC5" w:rsidRDefault="00000000">
            <w:r>
              <w:rPr>
                <w:sz w:val="18"/>
              </w:rPr>
              <w:t>Students and authorized staff shall be able to manage course registration according to institutional rules.</w:t>
            </w:r>
          </w:p>
        </w:tc>
        <w:tc>
          <w:tcPr>
            <w:tcW w:w="2484" w:type="dxa"/>
            <w:vAlign w:val="center"/>
          </w:tcPr>
          <w:p w14:paraId="18D1A70F" w14:textId="77777777" w:rsidR="00215EC5" w:rsidRDefault="00000000">
            <w:r>
              <w:rPr>
                <w:sz w:val="18"/>
              </w:rPr>
              <w:t>High</w:t>
            </w:r>
          </w:p>
        </w:tc>
      </w:tr>
      <w:tr w:rsidR="00215EC5" w14:paraId="3D6C66C4" w14:textId="77777777">
        <w:trPr>
          <w:jc w:val="center"/>
        </w:trPr>
        <w:tc>
          <w:tcPr>
            <w:tcW w:w="2484" w:type="dxa"/>
            <w:vAlign w:val="center"/>
          </w:tcPr>
          <w:p w14:paraId="05E179BB" w14:textId="77777777" w:rsidR="00215EC5" w:rsidRDefault="00000000">
            <w:r>
              <w:rPr>
                <w:sz w:val="18"/>
              </w:rPr>
              <w:t>FR-07</w:t>
            </w:r>
          </w:p>
        </w:tc>
        <w:tc>
          <w:tcPr>
            <w:tcW w:w="2484" w:type="dxa"/>
            <w:vAlign w:val="center"/>
          </w:tcPr>
          <w:p w14:paraId="3607A6B1" w14:textId="77777777" w:rsidR="00215EC5" w:rsidRDefault="00000000">
            <w:r>
              <w:rPr>
                <w:sz w:val="18"/>
              </w:rPr>
              <w:t>Attendance Management</w:t>
            </w:r>
          </w:p>
        </w:tc>
        <w:tc>
          <w:tcPr>
            <w:tcW w:w="2484" w:type="dxa"/>
            <w:vAlign w:val="center"/>
          </w:tcPr>
          <w:p w14:paraId="5E92B123" w14:textId="77777777" w:rsidR="00215EC5" w:rsidRDefault="00000000">
            <w:r>
              <w:rPr>
                <w:sz w:val="18"/>
              </w:rPr>
              <w:t>Faculty shall be able to record attendance and students shall be able to view their attendance status.</w:t>
            </w:r>
          </w:p>
        </w:tc>
        <w:tc>
          <w:tcPr>
            <w:tcW w:w="2484" w:type="dxa"/>
            <w:vAlign w:val="center"/>
          </w:tcPr>
          <w:p w14:paraId="3CA26794" w14:textId="77777777" w:rsidR="00215EC5" w:rsidRDefault="00000000">
            <w:r>
              <w:rPr>
                <w:sz w:val="18"/>
              </w:rPr>
              <w:t>High</w:t>
            </w:r>
          </w:p>
        </w:tc>
      </w:tr>
      <w:tr w:rsidR="00215EC5" w14:paraId="739B0F94" w14:textId="77777777">
        <w:trPr>
          <w:jc w:val="center"/>
        </w:trPr>
        <w:tc>
          <w:tcPr>
            <w:tcW w:w="2484" w:type="dxa"/>
            <w:vAlign w:val="center"/>
          </w:tcPr>
          <w:p w14:paraId="02AF4A6B" w14:textId="77777777" w:rsidR="00215EC5" w:rsidRDefault="00000000">
            <w:r>
              <w:rPr>
                <w:sz w:val="18"/>
              </w:rPr>
              <w:t>FR-08</w:t>
            </w:r>
          </w:p>
        </w:tc>
        <w:tc>
          <w:tcPr>
            <w:tcW w:w="2484" w:type="dxa"/>
            <w:vAlign w:val="center"/>
          </w:tcPr>
          <w:p w14:paraId="19C69CDA" w14:textId="77777777" w:rsidR="00215EC5" w:rsidRDefault="00000000">
            <w:r>
              <w:rPr>
                <w:sz w:val="18"/>
              </w:rPr>
              <w:t>Examination Management</w:t>
            </w:r>
          </w:p>
        </w:tc>
        <w:tc>
          <w:tcPr>
            <w:tcW w:w="2484" w:type="dxa"/>
            <w:vAlign w:val="center"/>
          </w:tcPr>
          <w:p w14:paraId="737C1097" w14:textId="77777777" w:rsidR="00215EC5" w:rsidRDefault="00000000">
            <w:r>
              <w:rPr>
                <w:sz w:val="18"/>
              </w:rPr>
              <w:t>Authorized examination staff shall be able to maintain examination information.</w:t>
            </w:r>
          </w:p>
        </w:tc>
        <w:tc>
          <w:tcPr>
            <w:tcW w:w="2484" w:type="dxa"/>
            <w:vAlign w:val="center"/>
          </w:tcPr>
          <w:p w14:paraId="799566F0" w14:textId="77777777" w:rsidR="00215EC5" w:rsidRDefault="00000000">
            <w:r>
              <w:rPr>
                <w:sz w:val="18"/>
              </w:rPr>
              <w:t>High</w:t>
            </w:r>
          </w:p>
        </w:tc>
      </w:tr>
      <w:tr w:rsidR="00215EC5" w14:paraId="4A0E156E" w14:textId="77777777">
        <w:trPr>
          <w:jc w:val="center"/>
        </w:trPr>
        <w:tc>
          <w:tcPr>
            <w:tcW w:w="2484" w:type="dxa"/>
            <w:vAlign w:val="center"/>
          </w:tcPr>
          <w:p w14:paraId="1EB18D7D" w14:textId="77777777" w:rsidR="00215EC5" w:rsidRDefault="00000000">
            <w:r>
              <w:rPr>
                <w:sz w:val="18"/>
              </w:rPr>
              <w:t>FR-09</w:t>
            </w:r>
          </w:p>
        </w:tc>
        <w:tc>
          <w:tcPr>
            <w:tcW w:w="2484" w:type="dxa"/>
            <w:vAlign w:val="center"/>
          </w:tcPr>
          <w:p w14:paraId="1C8DBD78" w14:textId="77777777" w:rsidR="00215EC5" w:rsidRDefault="00000000">
            <w:r>
              <w:rPr>
                <w:sz w:val="18"/>
              </w:rPr>
              <w:t>Result Management</w:t>
            </w:r>
          </w:p>
        </w:tc>
        <w:tc>
          <w:tcPr>
            <w:tcW w:w="2484" w:type="dxa"/>
            <w:vAlign w:val="center"/>
          </w:tcPr>
          <w:p w14:paraId="04AA5BE5" w14:textId="77777777" w:rsidR="00215EC5" w:rsidRDefault="00000000">
            <w:r>
              <w:rPr>
                <w:sz w:val="18"/>
              </w:rPr>
              <w:t>Authorized users shall be able to record and publish academic results.</w:t>
            </w:r>
          </w:p>
        </w:tc>
        <w:tc>
          <w:tcPr>
            <w:tcW w:w="2484" w:type="dxa"/>
            <w:vAlign w:val="center"/>
          </w:tcPr>
          <w:p w14:paraId="1694159E" w14:textId="77777777" w:rsidR="00215EC5" w:rsidRDefault="00000000">
            <w:r>
              <w:rPr>
                <w:sz w:val="18"/>
              </w:rPr>
              <w:t>High</w:t>
            </w:r>
          </w:p>
        </w:tc>
      </w:tr>
      <w:tr w:rsidR="00215EC5" w14:paraId="2C3667F6" w14:textId="77777777">
        <w:trPr>
          <w:jc w:val="center"/>
        </w:trPr>
        <w:tc>
          <w:tcPr>
            <w:tcW w:w="2484" w:type="dxa"/>
            <w:vAlign w:val="center"/>
          </w:tcPr>
          <w:p w14:paraId="1958FE4C" w14:textId="77777777" w:rsidR="00215EC5" w:rsidRDefault="00000000">
            <w:r>
              <w:rPr>
                <w:sz w:val="18"/>
              </w:rPr>
              <w:t>FR-10</w:t>
            </w:r>
          </w:p>
        </w:tc>
        <w:tc>
          <w:tcPr>
            <w:tcW w:w="2484" w:type="dxa"/>
            <w:vAlign w:val="center"/>
          </w:tcPr>
          <w:p w14:paraId="06205B37" w14:textId="77777777" w:rsidR="00215EC5" w:rsidRDefault="00000000">
            <w:r>
              <w:rPr>
                <w:sz w:val="18"/>
              </w:rPr>
              <w:t>Academic Report Generation</w:t>
            </w:r>
          </w:p>
        </w:tc>
        <w:tc>
          <w:tcPr>
            <w:tcW w:w="2484" w:type="dxa"/>
            <w:vAlign w:val="center"/>
          </w:tcPr>
          <w:p w14:paraId="225809E6" w14:textId="77777777" w:rsidR="00215EC5" w:rsidRDefault="00000000">
            <w:r>
              <w:rPr>
                <w:sz w:val="18"/>
              </w:rPr>
              <w:t>The system shall generate academic reports from stored student and academic information.</w:t>
            </w:r>
          </w:p>
        </w:tc>
        <w:tc>
          <w:tcPr>
            <w:tcW w:w="2484" w:type="dxa"/>
            <w:vAlign w:val="center"/>
          </w:tcPr>
          <w:p w14:paraId="268089E2" w14:textId="77777777" w:rsidR="00215EC5" w:rsidRDefault="00000000">
            <w:r>
              <w:rPr>
                <w:sz w:val="18"/>
              </w:rPr>
              <w:t>High</w:t>
            </w:r>
          </w:p>
        </w:tc>
      </w:tr>
      <w:tr w:rsidR="00215EC5" w14:paraId="3C836E64" w14:textId="77777777">
        <w:trPr>
          <w:jc w:val="center"/>
        </w:trPr>
        <w:tc>
          <w:tcPr>
            <w:tcW w:w="2484" w:type="dxa"/>
            <w:vAlign w:val="center"/>
          </w:tcPr>
          <w:p w14:paraId="3E3F1F6F" w14:textId="77777777" w:rsidR="00215EC5" w:rsidRDefault="00000000">
            <w:r>
              <w:rPr>
                <w:sz w:val="18"/>
              </w:rPr>
              <w:t>FR-11</w:t>
            </w:r>
          </w:p>
        </w:tc>
        <w:tc>
          <w:tcPr>
            <w:tcW w:w="2484" w:type="dxa"/>
            <w:vAlign w:val="center"/>
          </w:tcPr>
          <w:p w14:paraId="16A5C1B7" w14:textId="77777777" w:rsidR="00215EC5" w:rsidRDefault="00000000">
            <w:r>
              <w:rPr>
                <w:sz w:val="18"/>
              </w:rPr>
              <w:t>Notifications</w:t>
            </w:r>
          </w:p>
        </w:tc>
        <w:tc>
          <w:tcPr>
            <w:tcW w:w="2484" w:type="dxa"/>
            <w:vAlign w:val="center"/>
          </w:tcPr>
          <w:p w14:paraId="70053B88" w14:textId="77777777" w:rsidR="00215EC5" w:rsidRDefault="00000000">
            <w:r>
              <w:rPr>
                <w:sz w:val="18"/>
              </w:rPr>
              <w:t>The system shall provide notifications for important academic updates, such as registration confirmation, attendance shortfall and result publication.</w:t>
            </w:r>
          </w:p>
        </w:tc>
        <w:tc>
          <w:tcPr>
            <w:tcW w:w="2484" w:type="dxa"/>
            <w:vAlign w:val="center"/>
          </w:tcPr>
          <w:p w14:paraId="13C9B723" w14:textId="77777777" w:rsidR="00215EC5" w:rsidRDefault="00000000">
            <w:r>
              <w:rPr>
                <w:sz w:val="18"/>
              </w:rPr>
              <w:t>Medium</w:t>
            </w:r>
          </w:p>
        </w:tc>
      </w:tr>
      <w:tr w:rsidR="00215EC5" w14:paraId="15EA35E0" w14:textId="77777777">
        <w:trPr>
          <w:jc w:val="center"/>
        </w:trPr>
        <w:tc>
          <w:tcPr>
            <w:tcW w:w="2484" w:type="dxa"/>
            <w:vAlign w:val="center"/>
          </w:tcPr>
          <w:p w14:paraId="192EC068" w14:textId="77777777" w:rsidR="00215EC5" w:rsidRDefault="00000000">
            <w:r>
              <w:rPr>
                <w:sz w:val="18"/>
              </w:rPr>
              <w:t>FR-12</w:t>
            </w:r>
          </w:p>
        </w:tc>
        <w:tc>
          <w:tcPr>
            <w:tcW w:w="2484" w:type="dxa"/>
            <w:vAlign w:val="center"/>
          </w:tcPr>
          <w:p w14:paraId="31981399" w14:textId="77777777" w:rsidR="00215EC5" w:rsidRDefault="00000000">
            <w:r>
              <w:rPr>
                <w:sz w:val="18"/>
              </w:rPr>
              <w:t>Audit Information</w:t>
            </w:r>
          </w:p>
        </w:tc>
        <w:tc>
          <w:tcPr>
            <w:tcW w:w="2484" w:type="dxa"/>
            <w:vAlign w:val="center"/>
          </w:tcPr>
          <w:p w14:paraId="3234A8CD" w14:textId="77777777" w:rsidR="00215EC5" w:rsidRDefault="00000000">
            <w:r>
              <w:rPr>
                <w:sz w:val="18"/>
              </w:rPr>
              <w:t>The system shall maintain an audit record of important administrative changes, including who made the change and when.</w:t>
            </w:r>
          </w:p>
        </w:tc>
        <w:tc>
          <w:tcPr>
            <w:tcW w:w="2484" w:type="dxa"/>
            <w:vAlign w:val="center"/>
          </w:tcPr>
          <w:p w14:paraId="293CA09B" w14:textId="77777777" w:rsidR="00215EC5" w:rsidRDefault="00000000">
            <w:r>
              <w:rPr>
                <w:sz w:val="18"/>
              </w:rPr>
              <w:t>Medium</w:t>
            </w:r>
          </w:p>
        </w:tc>
      </w:tr>
    </w:tbl>
    <w:p w14:paraId="55218480" w14:textId="77777777" w:rsidR="00215EC5" w:rsidRDefault="00215EC5"/>
    <w:p w14:paraId="01E51033" w14:textId="77777777" w:rsidR="00215EC5" w:rsidRDefault="00000000">
      <w:pPr>
        <w:pStyle w:val="Heading2"/>
      </w:pPr>
      <w:r>
        <w:t>5.2 Representative User Flows</w:t>
      </w:r>
    </w:p>
    <w:p w14:paraId="4BAB2501" w14:textId="77777777" w:rsidR="00215EC5" w:rsidRDefault="00000000">
      <w:pPr>
        <w:pStyle w:val="ListNumber"/>
      </w:pPr>
      <w:r>
        <w:t>Student logs in → views available courses → selects eligible courses → submits registration → system records the registration → student receives confirmation.</w:t>
      </w:r>
    </w:p>
    <w:p w14:paraId="7FB78535" w14:textId="77777777" w:rsidR="00215EC5" w:rsidRDefault="00000000">
      <w:pPr>
        <w:pStyle w:val="ListNumber"/>
      </w:pPr>
      <w:r>
        <w:t>Faculty logs in → selects assigned course → selects attendance date → records attendance → system stores attendance → student can view updated status.</w:t>
      </w:r>
    </w:p>
    <w:p w14:paraId="3E7E3E09" w14:textId="77777777" w:rsidR="00215EC5" w:rsidRDefault="00000000">
      <w:pPr>
        <w:pStyle w:val="ListNumber"/>
      </w:pPr>
      <w:r>
        <w:t>Examination staff logs in → selects examination/course → enters marks or result information → validates data → publishes result → student can view the result.</w:t>
      </w:r>
    </w:p>
    <w:p w14:paraId="0C1EBBCF" w14:textId="77777777" w:rsidR="00215EC5" w:rsidRDefault="00000000">
      <w:pPr>
        <w:pStyle w:val="ListNumber"/>
      </w:pPr>
      <w:r>
        <w:t>Administrator logs in → selects reporting function → chooses report type and period → system gathers relevant records → report is generated.</w:t>
      </w:r>
    </w:p>
    <w:p w14:paraId="1217B431" w14:textId="77777777" w:rsidR="00215EC5" w:rsidRDefault="00000000">
      <w:pPr>
        <w:pStyle w:val="Heading1"/>
      </w:pPr>
      <w:r>
        <w:t>6. Non-Functional Requirements Specification (NFRS)</w:t>
      </w:r>
    </w:p>
    <w:tbl>
      <w:tblPr>
        <w:tblStyle w:val="TableGrid"/>
        <w:tblW w:w="0" w:type="auto"/>
        <w:jc w:val="center"/>
        <w:tblLook w:val="04A0" w:firstRow="1" w:lastRow="0" w:firstColumn="1" w:lastColumn="0" w:noHBand="0" w:noVBand="1"/>
      </w:tblPr>
      <w:tblGrid>
        <w:gridCol w:w="3312"/>
        <w:gridCol w:w="3312"/>
        <w:gridCol w:w="3312"/>
      </w:tblGrid>
      <w:tr w:rsidR="00215EC5" w14:paraId="41274CA2" w14:textId="77777777">
        <w:trPr>
          <w:jc w:val="center"/>
        </w:trPr>
        <w:tc>
          <w:tcPr>
            <w:tcW w:w="3312" w:type="dxa"/>
            <w:shd w:val="clear" w:color="auto" w:fill="EAF2F8"/>
            <w:vAlign w:val="center"/>
          </w:tcPr>
          <w:p w14:paraId="326873EC" w14:textId="77777777" w:rsidR="00215EC5" w:rsidRDefault="00000000">
            <w:r>
              <w:rPr>
                <w:b/>
                <w:sz w:val="18"/>
              </w:rPr>
              <w:t>ID</w:t>
            </w:r>
          </w:p>
        </w:tc>
        <w:tc>
          <w:tcPr>
            <w:tcW w:w="3312" w:type="dxa"/>
            <w:shd w:val="clear" w:color="auto" w:fill="EAF2F8"/>
            <w:vAlign w:val="center"/>
          </w:tcPr>
          <w:p w14:paraId="6C340072" w14:textId="77777777" w:rsidR="00215EC5" w:rsidRDefault="00000000">
            <w:r>
              <w:rPr>
                <w:b/>
                <w:sz w:val="18"/>
              </w:rPr>
              <w:t>Category</w:t>
            </w:r>
          </w:p>
        </w:tc>
        <w:tc>
          <w:tcPr>
            <w:tcW w:w="3312" w:type="dxa"/>
            <w:shd w:val="clear" w:color="auto" w:fill="EAF2F8"/>
            <w:vAlign w:val="center"/>
          </w:tcPr>
          <w:p w14:paraId="2201FBD8" w14:textId="77777777" w:rsidR="00215EC5" w:rsidRDefault="00000000">
            <w:r>
              <w:rPr>
                <w:b/>
                <w:sz w:val="18"/>
              </w:rPr>
              <w:t>Requirement</w:t>
            </w:r>
          </w:p>
        </w:tc>
      </w:tr>
      <w:tr w:rsidR="00215EC5" w14:paraId="6DC4EFD4" w14:textId="77777777">
        <w:trPr>
          <w:jc w:val="center"/>
        </w:trPr>
        <w:tc>
          <w:tcPr>
            <w:tcW w:w="3312" w:type="dxa"/>
            <w:vAlign w:val="center"/>
          </w:tcPr>
          <w:p w14:paraId="1BB3C16A" w14:textId="77777777" w:rsidR="00215EC5" w:rsidRDefault="00000000">
            <w:r>
              <w:rPr>
                <w:sz w:val="18"/>
              </w:rPr>
              <w:lastRenderedPageBreak/>
              <w:t>NFR-01</w:t>
            </w:r>
          </w:p>
        </w:tc>
        <w:tc>
          <w:tcPr>
            <w:tcW w:w="3312" w:type="dxa"/>
            <w:vAlign w:val="center"/>
          </w:tcPr>
          <w:p w14:paraId="5A0FBBD3" w14:textId="77777777" w:rsidR="00215EC5" w:rsidRDefault="00000000">
            <w:r>
              <w:rPr>
                <w:sz w:val="18"/>
              </w:rPr>
              <w:t>Security</w:t>
            </w:r>
          </w:p>
        </w:tc>
        <w:tc>
          <w:tcPr>
            <w:tcW w:w="3312" w:type="dxa"/>
            <w:vAlign w:val="center"/>
          </w:tcPr>
          <w:p w14:paraId="28A56FF6" w14:textId="77777777" w:rsidR="00215EC5" w:rsidRDefault="00000000">
            <w:r>
              <w:rPr>
                <w:sz w:val="18"/>
              </w:rPr>
              <w:t>Passwords and authentication information shall be protected using established security practices, and sensitive communication shall use HTTPS.</w:t>
            </w:r>
          </w:p>
        </w:tc>
      </w:tr>
      <w:tr w:rsidR="00215EC5" w14:paraId="1DD1A8DD" w14:textId="77777777">
        <w:trPr>
          <w:jc w:val="center"/>
        </w:trPr>
        <w:tc>
          <w:tcPr>
            <w:tcW w:w="3312" w:type="dxa"/>
            <w:vAlign w:val="center"/>
          </w:tcPr>
          <w:p w14:paraId="37319273" w14:textId="77777777" w:rsidR="00215EC5" w:rsidRDefault="00000000">
            <w:r>
              <w:rPr>
                <w:sz w:val="18"/>
              </w:rPr>
              <w:t>NFR-02</w:t>
            </w:r>
          </w:p>
        </w:tc>
        <w:tc>
          <w:tcPr>
            <w:tcW w:w="3312" w:type="dxa"/>
            <w:vAlign w:val="center"/>
          </w:tcPr>
          <w:p w14:paraId="03CC1821" w14:textId="77777777" w:rsidR="00215EC5" w:rsidRDefault="00000000">
            <w:r>
              <w:rPr>
                <w:sz w:val="18"/>
              </w:rPr>
              <w:t>Authorization</w:t>
            </w:r>
          </w:p>
        </w:tc>
        <w:tc>
          <w:tcPr>
            <w:tcW w:w="3312" w:type="dxa"/>
            <w:vAlign w:val="center"/>
          </w:tcPr>
          <w:p w14:paraId="47C64F01" w14:textId="77777777" w:rsidR="00215EC5" w:rsidRDefault="00000000">
            <w:r>
              <w:rPr>
                <w:sz w:val="18"/>
              </w:rPr>
              <w:t>Role-based permissions shall prevent users from accessing functions outside their responsibilities.</w:t>
            </w:r>
          </w:p>
        </w:tc>
      </w:tr>
      <w:tr w:rsidR="00215EC5" w14:paraId="256D6F3B" w14:textId="77777777">
        <w:trPr>
          <w:jc w:val="center"/>
        </w:trPr>
        <w:tc>
          <w:tcPr>
            <w:tcW w:w="3312" w:type="dxa"/>
            <w:vAlign w:val="center"/>
          </w:tcPr>
          <w:p w14:paraId="0F47F56A" w14:textId="77777777" w:rsidR="00215EC5" w:rsidRDefault="00000000">
            <w:r>
              <w:rPr>
                <w:sz w:val="18"/>
              </w:rPr>
              <w:t>NFR-03</w:t>
            </w:r>
          </w:p>
        </w:tc>
        <w:tc>
          <w:tcPr>
            <w:tcW w:w="3312" w:type="dxa"/>
            <w:vAlign w:val="center"/>
          </w:tcPr>
          <w:p w14:paraId="569E8FCA" w14:textId="77777777" w:rsidR="00215EC5" w:rsidRDefault="00000000">
            <w:r>
              <w:rPr>
                <w:sz w:val="18"/>
              </w:rPr>
              <w:t>Performance</w:t>
            </w:r>
          </w:p>
        </w:tc>
        <w:tc>
          <w:tcPr>
            <w:tcW w:w="3312" w:type="dxa"/>
            <w:vAlign w:val="center"/>
          </w:tcPr>
          <w:p w14:paraId="1BFF1FA3" w14:textId="77777777" w:rsidR="00215EC5" w:rsidRDefault="00000000">
            <w:r>
              <w:rPr>
                <w:sz w:val="18"/>
              </w:rPr>
              <w:t>Search and common academic queries shall respond within 500 ms for at least 95% of requests under an expected load of 500 concurrent users.</w:t>
            </w:r>
          </w:p>
        </w:tc>
      </w:tr>
      <w:tr w:rsidR="00215EC5" w14:paraId="152357E7" w14:textId="77777777">
        <w:trPr>
          <w:jc w:val="center"/>
        </w:trPr>
        <w:tc>
          <w:tcPr>
            <w:tcW w:w="3312" w:type="dxa"/>
            <w:vAlign w:val="center"/>
          </w:tcPr>
          <w:p w14:paraId="7250FB0E" w14:textId="77777777" w:rsidR="00215EC5" w:rsidRDefault="00000000">
            <w:r>
              <w:rPr>
                <w:sz w:val="18"/>
              </w:rPr>
              <w:t>NFR-04</w:t>
            </w:r>
          </w:p>
        </w:tc>
        <w:tc>
          <w:tcPr>
            <w:tcW w:w="3312" w:type="dxa"/>
            <w:vAlign w:val="center"/>
          </w:tcPr>
          <w:p w14:paraId="27BC3303" w14:textId="77777777" w:rsidR="00215EC5" w:rsidRDefault="00000000">
            <w:r>
              <w:rPr>
                <w:sz w:val="18"/>
              </w:rPr>
              <w:t>Availability</w:t>
            </w:r>
          </w:p>
        </w:tc>
        <w:tc>
          <w:tcPr>
            <w:tcW w:w="3312" w:type="dxa"/>
            <w:vAlign w:val="center"/>
          </w:tcPr>
          <w:p w14:paraId="79FDB55B" w14:textId="77777777" w:rsidR="00215EC5" w:rsidRDefault="00000000">
            <w:r>
              <w:rPr>
                <w:sz w:val="18"/>
              </w:rPr>
              <w:t>The platform shall target 99.9% availability during institutional operating hours, using a containerized deployment with health checks and automatic restart.</w:t>
            </w:r>
          </w:p>
        </w:tc>
      </w:tr>
      <w:tr w:rsidR="00215EC5" w14:paraId="525DEEEB" w14:textId="77777777">
        <w:trPr>
          <w:jc w:val="center"/>
        </w:trPr>
        <w:tc>
          <w:tcPr>
            <w:tcW w:w="3312" w:type="dxa"/>
            <w:vAlign w:val="center"/>
          </w:tcPr>
          <w:p w14:paraId="07EFE581" w14:textId="77777777" w:rsidR="00215EC5" w:rsidRDefault="00000000">
            <w:r>
              <w:rPr>
                <w:sz w:val="18"/>
              </w:rPr>
              <w:t>NFR-05</w:t>
            </w:r>
          </w:p>
        </w:tc>
        <w:tc>
          <w:tcPr>
            <w:tcW w:w="3312" w:type="dxa"/>
            <w:vAlign w:val="center"/>
          </w:tcPr>
          <w:p w14:paraId="19443C44" w14:textId="77777777" w:rsidR="00215EC5" w:rsidRDefault="00000000">
            <w:r>
              <w:rPr>
                <w:sz w:val="18"/>
              </w:rPr>
              <w:t>Scalability</w:t>
            </w:r>
          </w:p>
        </w:tc>
        <w:tc>
          <w:tcPr>
            <w:tcW w:w="3312" w:type="dxa"/>
            <w:vAlign w:val="center"/>
          </w:tcPr>
          <w:p w14:paraId="69C8AB3B" w14:textId="77777777" w:rsidR="00215EC5" w:rsidRDefault="00000000">
            <w:r>
              <w:rPr>
                <w:sz w:val="18"/>
              </w:rPr>
              <w:t>The architecture shall support horizontal scaling of application instances so that user and record growth does not require redesign.</w:t>
            </w:r>
          </w:p>
        </w:tc>
      </w:tr>
      <w:tr w:rsidR="00215EC5" w14:paraId="70755781" w14:textId="77777777">
        <w:trPr>
          <w:jc w:val="center"/>
        </w:trPr>
        <w:tc>
          <w:tcPr>
            <w:tcW w:w="3312" w:type="dxa"/>
            <w:vAlign w:val="center"/>
          </w:tcPr>
          <w:p w14:paraId="78A38A34" w14:textId="77777777" w:rsidR="00215EC5" w:rsidRDefault="00000000">
            <w:r>
              <w:rPr>
                <w:sz w:val="18"/>
              </w:rPr>
              <w:t>NFR-06</w:t>
            </w:r>
          </w:p>
        </w:tc>
        <w:tc>
          <w:tcPr>
            <w:tcW w:w="3312" w:type="dxa"/>
            <w:vAlign w:val="center"/>
          </w:tcPr>
          <w:p w14:paraId="34F9EF1E" w14:textId="77777777" w:rsidR="00215EC5" w:rsidRDefault="00000000">
            <w:r>
              <w:rPr>
                <w:sz w:val="18"/>
              </w:rPr>
              <w:t>Reliability</w:t>
            </w:r>
          </w:p>
        </w:tc>
        <w:tc>
          <w:tcPr>
            <w:tcW w:w="3312" w:type="dxa"/>
            <w:vAlign w:val="center"/>
          </w:tcPr>
          <w:p w14:paraId="7357200C" w14:textId="77777777" w:rsidR="00215EC5" w:rsidRDefault="00000000">
            <w:r>
              <w:rPr>
                <w:sz w:val="18"/>
              </w:rPr>
              <w:t>Transactions involving academic records should preserve data consistency and avoid partial updates.</w:t>
            </w:r>
          </w:p>
        </w:tc>
      </w:tr>
      <w:tr w:rsidR="00215EC5" w14:paraId="373283DF" w14:textId="77777777">
        <w:trPr>
          <w:jc w:val="center"/>
        </w:trPr>
        <w:tc>
          <w:tcPr>
            <w:tcW w:w="3312" w:type="dxa"/>
            <w:vAlign w:val="center"/>
          </w:tcPr>
          <w:p w14:paraId="60AAE679" w14:textId="77777777" w:rsidR="00215EC5" w:rsidRDefault="00000000">
            <w:r>
              <w:rPr>
                <w:sz w:val="18"/>
              </w:rPr>
              <w:t>NFR-07</w:t>
            </w:r>
          </w:p>
        </w:tc>
        <w:tc>
          <w:tcPr>
            <w:tcW w:w="3312" w:type="dxa"/>
            <w:vAlign w:val="center"/>
          </w:tcPr>
          <w:p w14:paraId="17589E7B" w14:textId="77777777" w:rsidR="00215EC5" w:rsidRDefault="00000000">
            <w:r>
              <w:rPr>
                <w:sz w:val="18"/>
              </w:rPr>
              <w:t>Usability</w:t>
            </w:r>
          </w:p>
        </w:tc>
        <w:tc>
          <w:tcPr>
            <w:tcW w:w="3312" w:type="dxa"/>
            <w:vAlign w:val="center"/>
          </w:tcPr>
          <w:p w14:paraId="3DC48516" w14:textId="77777777" w:rsidR="00215EC5" w:rsidRDefault="00000000">
            <w:r>
              <w:rPr>
                <w:sz w:val="18"/>
              </w:rPr>
              <w:t>The interface shall use clear labels, predictable navigation and role-specific dashboards, so that common tasks can be completed in three clicks or fewer.</w:t>
            </w:r>
          </w:p>
        </w:tc>
      </w:tr>
      <w:tr w:rsidR="00215EC5" w14:paraId="3CC967CC" w14:textId="77777777">
        <w:trPr>
          <w:jc w:val="center"/>
        </w:trPr>
        <w:tc>
          <w:tcPr>
            <w:tcW w:w="3312" w:type="dxa"/>
            <w:vAlign w:val="center"/>
          </w:tcPr>
          <w:p w14:paraId="27F9C48D" w14:textId="77777777" w:rsidR="00215EC5" w:rsidRDefault="00000000">
            <w:r>
              <w:rPr>
                <w:sz w:val="18"/>
              </w:rPr>
              <w:t>NFR-08</w:t>
            </w:r>
          </w:p>
        </w:tc>
        <w:tc>
          <w:tcPr>
            <w:tcW w:w="3312" w:type="dxa"/>
            <w:vAlign w:val="center"/>
          </w:tcPr>
          <w:p w14:paraId="33F61417" w14:textId="77777777" w:rsidR="00215EC5" w:rsidRDefault="00000000">
            <w:r>
              <w:rPr>
                <w:sz w:val="18"/>
              </w:rPr>
              <w:t>Maintainability</w:t>
            </w:r>
          </w:p>
        </w:tc>
        <w:tc>
          <w:tcPr>
            <w:tcW w:w="3312" w:type="dxa"/>
            <w:vAlign w:val="center"/>
          </w:tcPr>
          <w:p w14:paraId="026D790C" w14:textId="77777777" w:rsidR="00215EC5" w:rsidRDefault="00000000">
            <w:r>
              <w:rPr>
                <w:sz w:val="18"/>
              </w:rPr>
              <w:t>Application modules, database components, tests and infrastructure configuration should be separated clearly.</w:t>
            </w:r>
          </w:p>
        </w:tc>
      </w:tr>
      <w:tr w:rsidR="00215EC5" w14:paraId="21AD65A4" w14:textId="77777777">
        <w:trPr>
          <w:jc w:val="center"/>
        </w:trPr>
        <w:tc>
          <w:tcPr>
            <w:tcW w:w="3312" w:type="dxa"/>
            <w:vAlign w:val="center"/>
          </w:tcPr>
          <w:p w14:paraId="159FDDEC" w14:textId="77777777" w:rsidR="00215EC5" w:rsidRDefault="00000000">
            <w:r>
              <w:rPr>
                <w:sz w:val="18"/>
              </w:rPr>
              <w:t>NFR-09</w:t>
            </w:r>
          </w:p>
        </w:tc>
        <w:tc>
          <w:tcPr>
            <w:tcW w:w="3312" w:type="dxa"/>
            <w:vAlign w:val="center"/>
          </w:tcPr>
          <w:p w14:paraId="311164ED" w14:textId="77777777" w:rsidR="00215EC5" w:rsidRDefault="00000000">
            <w:r>
              <w:rPr>
                <w:sz w:val="18"/>
              </w:rPr>
              <w:t>Data Integrity</w:t>
            </w:r>
          </w:p>
        </w:tc>
        <w:tc>
          <w:tcPr>
            <w:tcW w:w="3312" w:type="dxa"/>
            <w:vAlign w:val="center"/>
          </w:tcPr>
          <w:p w14:paraId="0359A8CD" w14:textId="77777777" w:rsidR="00215EC5" w:rsidRDefault="00000000">
            <w:r>
              <w:rPr>
                <w:sz w:val="18"/>
              </w:rPr>
              <w:t>Student, course, attendance and result records should follow validation rules and appropriate database constraints.</w:t>
            </w:r>
          </w:p>
        </w:tc>
      </w:tr>
      <w:tr w:rsidR="00215EC5" w14:paraId="36760D9B" w14:textId="77777777">
        <w:trPr>
          <w:jc w:val="center"/>
        </w:trPr>
        <w:tc>
          <w:tcPr>
            <w:tcW w:w="3312" w:type="dxa"/>
            <w:vAlign w:val="center"/>
          </w:tcPr>
          <w:p w14:paraId="1420FBA7" w14:textId="77777777" w:rsidR="00215EC5" w:rsidRDefault="00000000">
            <w:r>
              <w:rPr>
                <w:sz w:val="18"/>
              </w:rPr>
              <w:t>NFR-10</w:t>
            </w:r>
          </w:p>
        </w:tc>
        <w:tc>
          <w:tcPr>
            <w:tcW w:w="3312" w:type="dxa"/>
            <w:vAlign w:val="center"/>
          </w:tcPr>
          <w:p w14:paraId="5062FC8D" w14:textId="77777777" w:rsidR="00215EC5" w:rsidRDefault="00000000">
            <w:r>
              <w:rPr>
                <w:sz w:val="18"/>
              </w:rPr>
              <w:t>Observability</w:t>
            </w:r>
          </w:p>
        </w:tc>
        <w:tc>
          <w:tcPr>
            <w:tcW w:w="3312" w:type="dxa"/>
            <w:vAlign w:val="center"/>
          </w:tcPr>
          <w:p w14:paraId="007F809F" w14:textId="77777777" w:rsidR="00215EC5" w:rsidRDefault="00000000">
            <w:r>
              <w:rPr>
                <w:sz w:val="18"/>
              </w:rPr>
              <w:t>The system shall provide application logs and operational metrics (response time, error rate, resource usage) suitable for diagnosing failures and performance issues.</w:t>
            </w:r>
          </w:p>
        </w:tc>
      </w:tr>
    </w:tbl>
    <w:p w14:paraId="69F4D5D7" w14:textId="77777777" w:rsidR="00215EC5" w:rsidRDefault="00215EC5"/>
    <w:p w14:paraId="70BC78F0" w14:textId="77777777" w:rsidR="00215EC5" w:rsidRDefault="00000000">
      <w:pPr>
        <w:pStyle w:val="Heading1"/>
      </w:pPr>
      <w:r>
        <w:t>7. Design Thinking Report</w:t>
      </w:r>
    </w:p>
    <w:p w14:paraId="0978753E" w14:textId="77777777" w:rsidR="00215EC5" w:rsidRDefault="00000000">
      <w:pPr>
        <w:pStyle w:val="Heading2"/>
      </w:pPr>
      <w:r>
        <w:t>7.1 Empathize</w:t>
      </w:r>
    </w:p>
    <w:p w14:paraId="6D368E48" w14:textId="77777777" w:rsidR="00215EC5" w:rsidRDefault="00000000">
      <w:r>
        <w:t>The empathy stage focuses on understanding how different people interact with academic information. Students need a quick way to understand their own academic status. Faculty members need efficient methods for maintaining attendance and academic information. Administrators and examination staff need reliable records and reporting. IT support needs a system that can be maintained without creating unnecessary operational complexity.</w:t>
      </w:r>
    </w:p>
    <w:tbl>
      <w:tblPr>
        <w:tblStyle w:val="TableGrid"/>
        <w:tblW w:w="0" w:type="auto"/>
        <w:jc w:val="center"/>
        <w:tblLook w:val="04A0" w:firstRow="1" w:lastRow="0" w:firstColumn="1" w:lastColumn="0" w:noHBand="0" w:noVBand="1"/>
      </w:tblPr>
      <w:tblGrid>
        <w:gridCol w:w="4968"/>
        <w:gridCol w:w="4968"/>
      </w:tblGrid>
      <w:tr w:rsidR="00215EC5" w14:paraId="594B5FB4" w14:textId="77777777">
        <w:trPr>
          <w:jc w:val="center"/>
        </w:trPr>
        <w:tc>
          <w:tcPr>
            <w:tcW w:w="4968" w:type="dxa"/>
            <w:shd w:val="clear" w:color="auto" w:fill="EAF2F8"/>
            <w:vAlign w:val="center"/>
          </w:tcPr>
          <w:p w14:paraId="60FD5A4A" w14:textId="77777777" w:rsidR="00215EC5" w:rsidRDefault="00000000">
            <w:r>
              <w:rPr>
                <w:b/>
                <w:sz w:val="18"/>
              </w:rPr>
              <w:t>User Group</w:t>
            </w:r>
          </w:p>
        </w:tc>
        <w:tc>
          <w:tcPr>
            <w:tcW w:w="4968" w:type="dxa"/>
            <w:shd w:val="clear" w:color="auto" w:fill="EAF2F8"/>
            <w:vAlign w:val="center"/>
          </w:tcPr>
          <w:p w14:paraId="727DA5B7" w14:textId="77777777" w:rsidR="00215EC5" w:rsidRDefault="00000000">
            <w:r>
              <w:rPr>
                <w:b/>
                <w:sz w:val="18"/>
              </w:rPr>
              <w:t>What We Need to Understand</w:t>
            </w:r>
          </w:p>
        </w:tc>
      </w:tr>
      <w:tr w:rsidR="00215EC5" w14:paraId="16AD1147" w14:textId="77777777">
        <w:trPr>
          <w:jc w:val="center"/>
        </w:trPr>
        <w:tc>
          <w:tcPr>
            <w:tcW w:w="4968" w:type="dxa"/>
            <w:vAlign w:val="center"/>
          </w:tcPr>
          <w:p w14:paraId="3BA370E8" w14:textId="77777777" w:rsidR="00215EC5" w:rsidRDefault="00000000">
            <w:r>
              <w:rPr>
                <w:sz w:val="18"/>
              </w:rPr>
              <w:t>Students</w:t>
            </w:r>
          </w:p>
        </w:tc>
        <w:tc>
          <w:tcPr>
            <w:tcW w:w="4968" w:type="dxa"/>
            <w:vAlign w:val="center"/>
          </w:tcPr>
          <w:p w14:paraId="082F3912" w14:textId="77777777" w:rsidR="00215EC5" w:rsidRDefault="00000000">
            <w:r>
              <w:rPr>
                <w:sz w:val="18"/>
              </w:rPr>
              <w:t>How they register, check attendance, access results and obtain reports.</w:t>
            </w:r>
          </w:p>
        </w:tc>
      </w:tr>
      <w:tr w:rsidR="00215EC5" w14:paraId="4C352851" w14:textId="77777777">
        <w:trPr>
          <w:jc w:val="center"/>
        </w:trPr>
        <w:tc>
          <w:tcPr>
            <w:tcW w:w="4968" w:type="dxa"/>
            <w:vAlign w:val="center"/>
          </w:tcPr>
          <w:p w14:paraId="087C8AF1" w14:textId="77777777" w:rsidR="00215EC5" w:rsidRDefault="00000000">
            <w:r>
              <w:rPr>
                <w:sz w:val="18"/>
              </w:rPr>
              <w:t>Faculty</w:t>
            </w:r>
          </w:p>
        </w:tc>
        <w:tc>
          <w:tcPr>
            <w:tcW w:w="4968" w:type="dxa"/>
            <w:vAlign w:val="center"/>
          </w:tcPr>
          <w:p w14:paraId="2CEAF13B" w14:textId="77777777" w:rsidR="00215EC5" w:rsidRDefault="00000000">
            <w:r>
              <w:rPr>
                <w:sz w:val="18"/>
              </w:rPr>
              <w:t>How attendance and academic information are recorded and reviewed.</w:t>
            </w:r>
          </w:p>
        </w:tc>
      </w:tr>
      <w:tr w:rsidR="00215EC5" w14:paraId="4138578F" w14:textId="77777777">
        <w:trPr>
          <w:jc w:val="center"/>
        </w:trPr>
        <w:tc>
          <w:tcPr>
            <w:tcW w:w="4968" w:type="dxa"/>
            <w:vAlign w:val="center"/>
          </w:tcPr>
          <w:p w14:paraId="2E589AFF" w14:textId="77777777" w:rsidR="00215EC5" w:rsidRDefault="00000000">
            <w:r>
              <w:rPr>
                <w:sz w:val="18"/>
              </w:rPr>
              <w:t>Administrators</w:t>
            </w:r>
          </w:p>
        </w:tc>
        <w:tc>
          <w:tcPr>
            <w:tcW w:w="4968" w:type="dxa"/>
            <w:vAlign w:val="center"/>
          </w:tcPr>
          <w:p w14:paraId="183EEDE0" w14:textId="77777777" w:rsidR="00215EC5" w:rsidRDefault="00000000">
            <w:r>
              <w:rPr>
                <w:sz w:val="18"/>
              </w:rPr>
              <w:t xml:space="preserve">How student records are maintained and reports are </w:t>
            </w:r>
            <w:r>
              <w:rPr>
                <w:sz w:val="18"/>
              </w:rPr>
              <w:lastRenderedPageBreak/>
              <w:t>prepared.</w:t>
            </w:r>
          </w:p>
        </w:tc>
      </w:tr>
      <w:tr w:rsidR="00215EC5" w14:paraId="233D0FD4" w14:textId="77777777">
        <w:trPr>
          <w:jc w:val="center"/>
        </w:trPr>
        <w:tc>
          <w:tcPr>
            <w:tcW w:w="4968" w:type="dxa"/>
            <w:vAlign w:val="center"/>
          </w:tcPr>
          <w:p w14:paraId="2983D0BB" w14:textId="77777777" w:rsidR="00215EC5" w:rsidRDefault="00000000">
            <w:r>
              <w:rPr>
                <w:sz w:val="18"/>
              </w:rPr>
              <w:lastRenderedPageBreak/>
              <w:t>Examination Cell</w:t>
            </w:r>
          </w:p>
        </w:tc>
        <w:tc>
          <w:tcPr>
            <w:tcW w:w="4968" w:type="dxa"/>
            <w:vAlign w:val="center"/>
          </w:tcPr>
          <w:p w14:paraId="40EB7039" w14:textId="77777777" w:rsidR="00215EC5" w:rsidRDefault="00000000">
            <w:r>
              <w:rPr>
                <w:sz w:val="18"/>
              </w:rPr>
              <w:t>How examinations, marks and results move from entry to publication.</w:t>
            </w:r>
          </w:p>
        </w:tc>
      </w:tr>
      <w:tr w:rsidR="00215EC5" w14:paraId="6E0845B5" w14:textId="77777777">
        <w:trPr>
          <w:jc w:val="center"/>
        </w:trPr>
        <w:tc>
          <w:tcPr>
            <w:tcW w:w="4968" w:type="dxa"/>
            <w:vAlign w:val="center"/>
          </w:tcPr>
          <w:p w14:paraId="7894F8AD" w14:textId="77777777" w:rsidR="00215EC5" w:rsidRDefault="00000000">
            <w:r>
              <w:rPr>
                <w:sz w:val="18"/>
              </w:rPr>
              <w:t>IT Support</w:t>
            </w:r>
          </w:p>
        </w:tc>
        <w:tc>
          <w:tcPr>
            <w:tcW w:w="4968" w:type="dxa"/>
            <w:vAlign w:val="center"/>
          </w:tcPr>
          <w:p w14:paraId="0614FBB0" w14:textId="77777777" w:rsidR="00215EC5" w:rsidRDefault="00000000">
            <w:r>
              <w:rPr>
                <w:sz w:val="18"/>
              </w:rPr>
              <w:t>How the application is operated, secured, monitored and maintained.</w:t>
            </w:r>
          </w:p>
        </w:tc>
      </w:tr>
    </w:tbl>
    <w:p w14:paraId="4E67287D" w14:textId="77777777" w:rsidR="00215EC5" w:rsidRDefault="00215EC5"/>
    <w:p w14:paraId="66892770" w14:textId="77777777" w:rsidR="00215EC5" w:rsidRDefault="00000000">
      <w:pPr>
        <w:pStyle w:val="Heading2"/>
      </w:pPr>
      <w:r>
        <w:t>7.2 Define</w:t>
      </w:r>
    </w:p>
    <w:p w14:paraId="36BAE056" w14:textId="77777777" w:rsidR="00215EC5" w:rsidRDefault="00000000">
      <w:r>
        <w:t>Core Problem Statement: Students, faculty and academic staff need a centralized and dependable way to manage student records, course registration, attendance and examination information because fragmented or manual processes make academic information harder to maintain, access and report accurately.</w:t>
      </w:r>
    </w:p>
    <w:p w14:paraId="3A3D0541" w14:textId="77777777" w:rsidR="00215EC5" w:rsidRDefault="00000000">
      <w:pPr>
        <w:pStyle w:val="Heading2"/>
      </w:pPr>
      <w:r>
        <w:t>7.3 Ideate</w:t>
      </w:r>
    </w:p>
    <w:p w14:paraId="51FF696D" w14:textId="77777777" w:rsidR="00215EC5" w:rsidRDefault="00000000">
      <w:pPr>
        <w:pStyle w:val="ListBullet"/>
      </w:pPr>
      <w:r>
        <w:t>Role-specific dashboards for students, faculty and administrators.</w:t>
      </w:r>
    </w:p>
    <w:p w14:paraId="4E7C5A21" w14:textId="77777777" w:rsidR="00215EC5" w:rsidRDefault="00000000">
      <w:pPr>
        <w:pStyle w:val="ListBullet"/>
      </w:pPr>
      <w:r>
        <w:t>Centralized student academic profiles.</w:t>
      </w:r>
    </w:p>
    <w:p w14:paraId="139A9489" w14:textId="77777777" w:rsidR="00215EC5" w:rsidRDefault="00000000">
      <w:pPr>
        <w:pStyle w:val="ListBullet"/>
      </w:pPr>
      <w:r>
        <w:t>Online course registration workflow.</w:t>
      </w:r>
    </w:p>
    <w:p w14:paraId="2C40F881" w14:textId="77777777" w:rsidR="00215EC5" w:rsidRDefault="00000000">
      <w:pPr>
        <w:pStyle w:val="ListBullet"/>
      </w:pPr>
      <w:r>
        <w:t>Faculty attendance entry with student visibility.</w:t>
      </w:r>
    </w:p>
    <w:p w14:paraId="538A3132" w14:textId="77777777" w:rsidR="00215EC5" w:rsidRDefault="00000000">
      <w:pPr>
        <w:pStyle w:val="ListBullet"/>
      </w:pPr>
      <w:r>
        <w:t>Centralized examination and result management.</w:t>
      </w:r>
    </w:p>
    <w:p w14:paraId="778E3E2D" w14:textId="77777777" w:rsidR="00215EC5" w:rsidRDefault="00000000">
      <w:pPr>
        <w:pStyle w:val="ListBullet"/>
      </w:pPr>
      <w:r>
        <w:t>Automated academic report generation.</w:t>
      </w:r>
    </w:p>
    <w:p w14:paraId="26F43D95" w14:textId="77777777" w:rsidR="00215EC5" w:rsidRDefault="00000000">
      <w:pPr>
        <w:pStyle w:val="ListBullet"/>
      </w:pPr>
      <w:r>
        <w:t>Role-based access and controlled record modification.</w:t>
      </w:r>
    </w:p>
    <w:p w14:paraId="02EB5313" w14:textId="77777777" w:rsidR="00215EC5" w:rsidRDefault="00000000">
      <w:pPr>
        <w:pStyle w:val="ListBullet"/>
      </w:pPr>
      <w:r>
        <w:t>Notifications for important academic updates.</w:t>
      </w:r>
    </w:p>
    <w:p w14:paraId="18DEC07E" w14:textId="77777777" w:rsidR="00215EC5" w:rsidRDefault="00000000">
      <w:pPr>
        <w:pStyle w:val="ListBullet"/>
      </w:pPr>
      <w:r>
        <w:t>Audit information for significant administrative changes.</w:t>
      </w:r>
    </w:p>
    <w:p w14:paraId="348B6B48" w14:textId="77777777" w:rsidR="00215EC5" w:rsidRDefault="00000000">
      <w:pPr>
        <w:pStyle w:val="Heading2"/>
      </w:pPr>
      <w:r>
        <w:t>7.4 Prototype</w:t>
      </w:r>
    </w:p>
    <w:p w14:paraId="639F7AE7" w14:textId="77777777" w:rsidR="00215EC5" w:rsidRDefault="00000000">
      <w:r>
        <w:t>The initial prototype should be low-fidelity and focused on workflow rather than visual polish. The main screens are:</w:t>
      </w:r>
    </w:p>
    <w:p w14:paraId="783AD046" w14:textId="77777777" w:rsidR="00215EC5" w:rsidRDefault="00000000">
      <w:pPr>
        <w:pStyle w:val="ListBullet"/>
      </w:pPr>
      <w:r>
        <w:t>Login and role selection</w:t>
      </w:r>
    </w:p>
    <w:p w14:paraId="0354FDE7" w14:textId="77777777" w:rsidR="00215EC5" w:rsidRDefault="00000000">
      <w:pPr>
        <w:pStyle w:val="ListBullet"/>
      </w:pPr>
      <w:r>
        <w:t>Student dashboard</w:t>
      </w:r>
    </w:p>
    <w:p w14:paraId="6E9D2CC1" w14:textId="77777777" w:rsidR="00215EC5" w:rsidRDefault="00000000">
      <w:pPr>
        <w:pStyle w:val="ListBullet"/>
      </w:pPr>
      <w:r>
        <w:t>Faculty dashboard</w:t>
      </w:r>
    </w:p>
    <w:p w14:paraId="1ECADDE8" w14:textId="77777777" w:rsidR="00215EC5" w:rsidRDefault="00000000">
      <w:pPr>
        <w:pStyle w:val="ListBullet"/>
      </w:pPr>
      <w:r>
        <w:t>Administrator dashboard</w:t>
      </w:r>
    </w:p>
    <w:p w14:paraId="67AFC626" w14:textId="77777777" w:rsidR="00215EC5" w:rsidRDefault="00000000">
      <w:pPr>
        <w:pStyle w:val="ListBullet"/>
      </w:pPr>
      <w:r>
        <w:t>Course registration</w:t>
      </w:r>
    </w:p>
    <w:p w14:paraId="5D519AD6" w14:textId="77777777" w:rsidR="00215EC5" w:rsidRDefault="00000000">
      <w:pPr>
        <w:pStyle w:val="ListBullet"/>
      </w:pPr>
      <w:r>
        <w:t>Attendance screen</w:t>
      </w:r>
    </w:p>
    <w:p w14:paraId="1EADE753" w14:textId="77777777" w:rsidR="00215EC5" w:rsidRDefault="00000000">
      <w:pPr>
        <w:pStyle w:val="ListBullet"/>
      </w:pPr>
      <w:r>
        <w:t>Examination and results screen</w:t>
      </w:r>
    </w:p>
    <w:p w14:paraId="10901DFE" w14:textId="77777777" w:rsidR="00215EC5" w:rsidRDefault="00000000">
      <w:pPr>
        <w:pStyle w:val="ListBullet"/>
      </w:pPr>
      <w:r>
        <w:t>Academic reports</w:t>
      </w:r>
    </w:p>
    <w:p w14:paraId="03DB4DA7" w14:textId="77777777" w:rsidR="00215EC5" w:rsidRDefault="00000000">
      <w:r>
        <w:t>Low-fidelity wireframes of four key screens are shown below. They focus on layout and workflow rather than visual styling and will be refined after testing.</w:t>
      </w:r>
    </w:p>
    <w:p w14:paraId="0F3EB1E0" w14:textId="77777777" w:rsidR="00215EC5" w:rsidRDefault="00000000">
      <w:r>
        <w:rPr>
          <w:b/>
        </w:rPr>
        <w:t>Wireframe 1: Login and Role Selection</w:t>
      </w:r>
    </w:p>
    <w:tbl>
      <w:tblPr>
        <w:tblStyle w:val="TableGrid"/>
        <w:tblW w:w="9504" w:type="dxa"/>
        <w:tblLook w:val="04A0" w:firstRow="1" w:lastRow="0" w:firstColumn="1" w:lastColumn="0" w:noHBand="0" w:noVBand="1"/>
      </w:tblPr>
      <w:tblGrid>
        <w:gridCol w:w="9504"/>
      </w:tblGrid>
      <w:tr w:rsidR="00215EC5" w14:paraId="043A3A67" w14:textId="77777777">
        <w:tc>
          <w:tcPr>
            <w:tcW w:w="9504" w:type="dxa"/>
            <w:shd w:val="clear" w:color="auto" w:fill="F4F6F7"/>
          </w:tcPr>
          <w:p w14:paraId="733A864F" w14:textId="77777777" w:rsidR="00215EC5" w:rsidRDefault="00000000">
            <w:r>
              <w:rPr>
                <w:rFonts w:ascii="Consolas" w:hAnsi="Consolas" w:cs="Consolas"/>
                <w:sz w:val="17"/>
              </w:rPr>
              <w:t>+------------------------------------------+</w:t>
            </w:r>
          </w:p>
          <w:p w14:paraId="273F7DC9" w14:textId="77777777" w:rsidR="00215EC5" w:rsidRDefault="00000000">
            <w:r>
              <w:rPr>
                <w:rFonts w:ascii="Consolas" w:hAnsi="Consolas" w:cs="Consolas"/>
                <w:sz w:val="17"/>
              </w:rPr>
              <w:t>|        STUDENT ACADEMIC PLATFORM         |</w:t>
            </w:r>
          </w:p>
          <w:p w14:paraId="49C94FE0" w14:textId="77777777" w:rsidR="00215EC5" w:rsidRDefault="00000000">
            <w:r>
              <w:rPr>
                <w:rFonts w:ascii="Consolas" w:hAnsi="Consolas" w:cs="Consolas"/>
                <w:sz w:val="17"/>
              </w:rPr>
              <w:t>|                                          |</w:t>
            </w:r>
          </w:p>
          <w:p w14:paraId="4B0A25A2" w14:textId="77777777" w:rsidR="00215EC5" w:rsidRDefault="00000000">
            <w:r>
              <w:rPr>
                <w:rFonts w:ascii="Consolas" w:hAnsi="Consolas" w:cs="Consolas"/>
                <w:sz w:val="17"/>
              </w:rPr>
              <w:t>|   Role:      [ Student            v ]    |</w:t>
            </w:r>
          </w:p>
          <w:p w14:paraId="5F5288D9" w14:textId="77777777" w:rsidR="00215EC5" w:rsidRDefault="00000000">
            <w:r>
              <w:rPr>
                <w:rFonts w:ascii="Consolas" w:hAnsi="Consolas" w:cs="Consolas"/>
                <w:sz w:val="17"/>
              </w:rPr>
              <w:t>|   User ID:   [____________________]      |</w:t>
            </w:r>
          </w:p>
          <w:p w14:paraId="7C58D43B" w14:textId="77777777" w:rsidR="00215EC5" w:rsidRDefault="00000000">
            <w:r>
              <w:rPr>
                <w:rFonts w:ascii="Consolas" w:hAnsi="Consolas" w:cs="Consolas"/>
                <w:sz w:val="17"/>
              </w:rPr>
              <w:t>|   Password:  [____________________]      |</w:t>
            </w:r>
          </w:p>
          <w:p w14:paraId="76D2CEBF" w14:textId="77777777" w:rsidR="00215EC5" w:rsidRDefault="00000000">
            <w:r>
              <w:rPr>
                <w:rFonts w:ascii="Consolas" w:hAnsi="Consolas" w:cs="Consolas"/>
                <w:sz w:val="17"/>
              </w:rPr>
              <w:t>|                                          |</w:t>
            </w:r>
          </w:p>
          <w:p w14:paraId="10526435" w14:textId="77777777" w:rsidR="00215EC5" w:rsidRDefault="00000000">
            <w:r>
              <w:rPr>
                <w:rFonts w:ascii="Consolas" w:hAnsi="Consolas" w:cs="Consolas"/>
                <w:sz w:val="17"/>
              </w:rPr>
              <w:t>|            [      LOGIN      ]           |</w:t>
            </w:r>
          </w:p>
          <w:p w14:paraId="43DB119B" w14:textId="77777777" w:rsidR="00215EC5" w:rsidRDefault="00000000">
            <w:r>
              <w:rPr>
                <w:rFonts w:ascii="Consolas" w:hAnsi="Consolas" w:cs="Consolas"/>
                <w:sz w:val="17"/>
              </w:rPr>
              <w:t>|            Forgot password?              |</w:t>
            </w:r>
          </w:p>
          <w:p w14:paraId="463F44AB" w14:textId="77777777" w:rsidR="00215EC5" w:rsidRDefault="00000000">
            <w:r>
              <w:rPr>
                <w:rFonts w:ascii="Consolas" w:hAnsi="Consolas" w:cs="Consolas"/>
                <w:sz w:val="17"/>
              </w:rPr>
              <w:t>+------------------------------------------+</w:t>
            </w:r>
          </w:p>
        </w:tc>
      </w:tr>
    </w:tbl>
    <w:p w14:paraId="48DF3292" w14:textId="77777777" w:rsidR="00215EC5" w:rsidRDefault="00215EC5"/>
    <w:p w14:paraId="35A3EAE0" w14:textId="77777777" w:rsidR="00215EC5" w:rsidRDefault="00000000">
      <w:r>
        <w:rPr>
          <w:b/>
        </w:rPr>
        <w:lastRenderedPageBreak/>
        <w:t>Wireframe 2: Student Dashboard</w:t>
      </w:r>
    </w:p>
    <w:tbl>
      <w:tblPr>
        <w:tblStyle w:val="TableGrid"/>
        <w:tblW w:w="9504" w:type="dxa"/>
        <w:tblLook w:val="04A0" w:firstRow="1" w:lastRow="0" w:firstColumn="1" w:lastColumn="0" w:noHBand="0" w:noVBand="1"/>
      </w:tblPr>
      <w:tblGrid>
        <w:gridCol w:w="9504"/>
      </w:tblGrid>
      <w:tr w:rsidR="00215EC5" w14:paraId="73F0B1CA" w14:textId="77777777">
        <w:tc>
          <w:tcPr>
            <w:tcW w:w="9504" w:type="dxa"/>
            <w:shd w:val="clear" w:color="auto" w:fill="F4F6F7"/>
          </w:tcPr>
          <w:p w14:paraId="6C765310" w14:textId="77777777" w:rsidR="00215EC5" w:rsidRDefault="00000000">
            <w:r>
              <w:rPr>
                <w:rFonts w:ascii="Consolas" w:hAnsi="Consolas" w:cs="Consolas"/>
                <w:sz w:val="17"/>
              </w:rPr>
              <w:t>+------------------------------------------+</w:t>
            </w:r>
          </w:p>
          <w:p w14:paraId="125D75CA" w14:textId="77777777" w:rsidR="00215EC5" w:rsidRDefault="00000000">
            <w:r>
              <w:rPr>
                <w:rFonts w:ascii="Consolas" w:hAnsi="Consolas" w:cs="Consolas"/>
                <w:sz w:val="17"/>
              </w:rPr>
              <w:t>| Student Dashboard          Riya Sharma   |</w:t>
            </w:r>
          </w:p>
          <w:p w14:paraId="267C8C4B" w14:textId="77777777" w:rsidR="00215EC5" w:rsidRDefault="00000000">
            <w:r>
              <w:rPr>
                <w:rFonts w:ascii="Consolas" w:hAnsi="Consolas" w:cs="Consolas"/>
                <w:sz w:val="17"/>
              </w:rPr>
              <w:t>+------------------------------------------+</w:t>
            </w:r>
          </w:p>
          <w:p w14:paraId="131EDEC8" w14:textId="77777777" w:rsidR="00215EC5" w:rsidRDefault="00000000">
            <w:r>
              <w:rPr>
                <w:rFonts w:ascii="Consolas" w:hAnsi="Consolas" w:cs="Consolas"/>
                <w:sz w:val="17"/>
              </w:rPr>
              <w:t>| [Profile] [Courses] [Attendance]         |</w:t>
            </w:r>
          </w:p>
          <w:p w14:paraId="225567B7" w14:textId="77777777" w:rsidR="00215EC5" w:rsidRDefault="00000000">
            <w:r>
              <w:rPr>
                <w:rFonts w:ascii="Consolas" w:hAnsi="Consolas" w:cs="Consolas"/>
                <w:sz w:val="17"/>
              </w:rPr>
              <w:t>| [Results] [Reports]            [Logout]  |</w:t>
            </w:r>
          </w:p>
          <w:p w14:paraId="41788EC7" w14:textId="77777777" w:rsidR="00215EC5" w:rsidRDefault="00000000">
            <w:r>
              <w:rPr>
                <w:rFonts w:ascii="Consolas" w:hAnsi="Consolas" w:cs="Consolas"/>
                <w:sz w:val="17"/>
              </w:rPr>
              <w:t>+------------------------------------------+</w:t>
            </w:r>
          </w:p>
          <w:p w14:paraId="490A4414" w14:textId="77777777" w:rsidR="00215EC5" w:rsidRDefault="00000000">
            <w:r>
              <w:rPr>
                <w:rFonts w:ascii="Consolas" w:hAnsi="Consolas" w:cs="Consolas"/>
                <w:sz w:val="17"/>
              </w:rPr>
              <w:t>| Registered Courses:        5             |</w:t>
            </w:r>
          </w:p>
          <w:p w14:paraId="29E2A0AA" w14:textId="77777777" w:rsidR="00215EC5" w:rsidRDefault="00000000">
            <w:r>
              <w:rPr>
                <w:rFonts w:ascii="Consolas" w:hAnsi="Consolas" w:cs="Consolas"/>
                <w:sz w:val="17"/>
              </w:rPr>
              <w:t>| Overall Attendance:        82%           |</w:t>
            </w:r>
          </w:p>
          <w:p w14:paraId="763A54B9" w14:textId="77777777" w:rsidR="00215EC5" w:rsidRDefault="00000000">
            <w:r>
              <w:rPr>
                <w:rFonts w:ascii="Consolas" w:hAnsi="Consolas" w:cs="Consolas"/>
                <w:sz w:val="17"/>
              </w:rPr>
              <w:t>| Latest Result:             Published     |</w:t>
            </w:r>
          </w:p>
          <w:p w14:paraId="36D13B89" w14:textId="77777777" w:rsidR="00215EC5" w:rsidRDefault="00000000">
            <w:r>
              <w:rPr>
                <w:rFonts w:ascii="Consolas" w:hAnsi="Consolas" w:cs="Consolas"/>
                <w:sz w:val="17"/>
              </w:rPr>
              <w:t>| Notifications:             2 new         |</w:t>
            </w:r>
          </w:p>
          <w:p w14:paraId="13E5DA34" w14:textId="77777777" w:rsidR="00215EC5" w:rsidRDefault="00000000">
            <w:r>
              <w:rPr>
                <w:rFonts w:ascii="Consolas" w:hAnsi="Consolas" w:cs="Consolas"/>
                <w:sz w:val="17"/>
              </w:rPr>
              <w:t>+------------------------------------------+</w:t>
            </w:r>
          </w:p>
        </w:tc>
      </w:tr>
    </w:tbl>
    <w:p w14:paraId="73E1755C" w14:textId="77777777" w:rsidR="00215EC5" w:rsidRDefault="00215EC5"/>
    <w:p w14:paraId="2B6048AD" w14:textId="77777777" w:rsidR="00215EC5" w:rsidRDefault="00000000">
      <w:r>
        <w:rPr>
          <w:b/>
        </w:rPr>
        <w:t>Wireframe 3: Faculty Attendance Entry</w:t>
      </w:r>
    </w:p>
    <w:tbl>
      <w:tblPr>
        <w:tblStyle w:val="TableGrid"/>
        <w:tblW w:w="9504" w:type="dxa"/>
        <w:tblLook w:val="04A0" w:firstRow="1" w:lastRow="0" w:firstColumn="1" w:lastColumn="0" w:noHBand="0" w:noVBand="1"/>
      </w:tblPr>
      <w:tblGrid>
        <w:gridCol w:w="9504"/>
      </w:tblGrid>
      <w:tr w:rsidR="00215EC5" w14:paraId="053EF3A6" w14:textId="77777777">
        <w:tc>
          <w:tcPr>
            <w:tcW w:w="9504" w:type="dxa"/>
            <w:shd w:val="clear" w:color="auto" w:fill="F4F6F7"/>
          </w:tcPr>
          <w:p w14:paraId="27D0F13C" w14:textId="77777777" w:rsidR="00215EC5" w:rsidRDefault="00000000">
            <w:r>
              <w:rPr>
                <w:rFonts w:ascii="Consolas" w:hAnsi="Consolas" w:cs="Consolas"/>
                <w:sz w:val="17"/>
              </w:rPr>
              <w:t>+------------------------------------------+</w:t>
            </w:r>
          </w:p>
          <w:p w14:paraId="15C36337" w14:textId="77777777" w:rsidR="00215EC5" w:rsidRDefault="00000000">
            <w:r>
              <w:rPr>
                <w:rFonts w:ascii="Consolas" w:hAnsi="Consolas" w:cs="Consolas"/>
                <w:sz w:val="17"/>
              </w:rPr>
              <w:t>| Attendance Entry            Faculty View |</w:t>
            </w:r>
          </w:p>
          <w:p w14:paraId="03C1F559" w14:textId="77777777" w:rsidR="00215EC5" w:rsidRDefault="00000000">
            <w:r>
              <w:rPr>
                <w:rFonts w:ascii="Consolas" w:hAnsi="Consolas" w:cs="Consolas"/>
                <w:sz w:val="17"/>
              </w:rPr>
              <w:t>+------------------------------------------+</w:t>
            </w:r>
          </w:p>
          <w:p w14:paraId="42EE0BEF" w14:textId="77777777" w:rsidR="00215EC5" w:rsidRDefault="00000000">
            <w:r>
              <w:rPr>
                <w:rFonts w:ascii="Consolas" w:hAnsi="Consolas" w:cs="Consolas"/>
                <w:sz w:val="17"/>
              </w:rPr>
              <w:t>| Course: [ CS101 v ]   Date: [ dd/mm/yy ] |</w:t>
            </w:r>
          </w:p>
          <w:p w14:paraId="414C96EE" w14:textId="77777777" w:rsidR="00215EC5" w:rsidRDefault="00000000">
            <w:r>
              <w:rPr>
                <w:rFonts w:ascii="Consolas" w:hAnsi="Consolas" w:cs="Consolas"/>
                <w:sz w:val="17"/>
              </w:rPr>
              <w:t>+------------------------------------------+</w:t>
            </w:r>
          </w:p>
          <w:p w14:paraId="324710C3" w14:textId="77777777" w:rsidR="00215EC5" w:rsidRDefault="00000000">
            <w:r>
              <w:rPr>
                <w:rFonts w:ascii="Consolas" w:hAnsi="Consolas" w:cs="Consolas"/>
                <w:sz w:val="17"/>
              </w:rPr>
              <w:t>| Roll No | Student Name     | Present     |</w:t>
            </w:r>
          </w:p>
          <w:p w14:paraId="6B5ADCAF" w14:textId="77777777" w:rsidR="00215EC5" w:rsidRDefault="00000000">
            <w:r>
              <w:rPr>
                <w:rFonts w:ascii="Consolas" w:hAnsi="Consolas" w:cs="Consolas"/>
                <w:sz w:val="17"/>
              </w:rPr>
              <w:t>|---------|------------------|-------------|</w:t>
            </w:r>
          </w:p>
          <w:p w14:paraId="17D1093B" w14:textId="77777777" w:rsidR="00215EC5" w:rsidRDefault="00000000">
            <w:r>
              <w:rPr>
                <w:rFonts w:ascii="Consolas" w:hAnsi="Consolas" w:cs="Consolas"/>
                <w:sz w:val="17"/>
              </w:rPr>
              <w:t>| 001     | Student A        |    [x]      |</w:t>
            </w:r>
          </w:p>
          <w:p w14:paraId="495BE663" w14:textId="77777777" w:rsidR="00215EC5" w:rsidRDefault="00000000">
            <w:r>
              <w:rPr>
                <w:rFonts w:ascii="Consolas" w:hAnsi="Consolas" w:cs="Consolas"/>
                <w:sz w:val="17"/>
              </w:rPr>
              <w:t>| 002     | Student B        |    [ ]      |</w:t>
            </w:r>
          </w:p>
          <w:p w14:paraId="65A24884" w14:textId="77777777" w:rsidR="00215EC5" w:rsidRDefault="00000000">
            <w:r>
              <w:rPr>
                <w:rFonts w:ascii="Consolas" w:hAnsi="Consolas" w:cs="Consolas"/>
                <w:sz w:val="17"/>
              </w:rPr>
              <w:t>| 003     | Student C        |    [x]      |</w:t>
            </w:r>
          </w:p>
          <w:p w14:paraId="1DC4E704" w14:textId="77777777" w:rsidR="00215EC5" w:rsidRDefault="00000000">
            <w:r>
              <w:rPr>
                <w:rFonts w:ascii="Consolas" w:hAnsi="Consolas" w:cs="Consolas"/>
                <w:sz w:val="17"/>
              </w:rPr>
              <w:t>+------------------------------------------+</w:t>
            </w:r>
          </w:p>
          <w:p w14:paraId="25DF4FFC" w14:textId="77777777" w:rsidR="00215EC5" w:rsidRDefault="00000000">
            <w:r>
              <w:rPr>
                <w:rFonts w:ascii="Consolas" w:hAnsi="Consolas" w:cs="Consolas"/>
                <w:sz w:val="17"/>
              </w:rPr>
              <w:t>|              [ SAVE ATTENDANCE ]         |</w:t>
            </w:r>
          </w:p>
          <w:p w14:paraId="030C2DA0" w14:textId="77777777" w:rsidR="00215EC5" w:rsidRDefault="00000000">
            <w:r>
              <w:rPr>
                <w:rFonts w:ascii="Consolas" w:hAnsi="Consolas" w:cs="Consolas"/>
                <w:sz w:val="17"/>
              </w:rPr>
              <w:t>+------------------------------------------+</w:t>
            </w:r>
          </w:p>
        </w:tc>
      </w:tr>
    </w:tbl>
    <w:p w14:paraId="5B15D456" w14:textId="77777777" w:rsidR="00215EC5" w:rsidRDefault="00215EC5"/>
    <w:p w14:paraId="6F7FDE71" w14:textId="77777777" w:rsidR="00215EC5" w:rsidRDefault="00000000">
      <w:r>
        <w:rPr>
          <w:b/>
        </w:rPr>
        <w:t>Wireframe 4: Administrator Report Generation</w:t>
      </w:r>
    </w:p>
    <w:tbl>
      <w:tblPr>
        <w:tblStyle w:val="TableGrid"/>
        <w:tblW w:w="9504" w:type="dxa"/>
        <w:tblLook w:val="04A0" w:firstRow="1" w:lastRow="0" w:firstColumn="1" w:lastColumn="0" w:noHBand="0" w:noVBand="1"/>
      </w:tblPr>
      <w:tblGrid>
        <w:gridCol w:w="9504"/>
      </w:tblGrid>
      <w:tr w:rsidR="00215EC5" w14:paraId="2EF609D4" w14:textId="77777777">
        <w:tc>
          <w:tcPr>
            <w:tcW w:w="9504" w:type="dxa"/>
            <w:shd w:val="clear" w:color="auto" w:fill="F4F6F7"/>
          </w:tcPr>
          <w:p w14:paraId="17858599" w14:textId="77777777" w:rsidR="00215EC5" w:rsidRDefault="00000000">
            <w:r>
              <w:rPr>
                <w:rFonts w:ascii="Consolas" w:hAnsi="Consolas" w:cs="Consolas"/>
                <w:sz w:val="17"/>
              </w:rPr>
              <w:t>+------------------------------------------+</w:t>
            </w:r>
          </w:p>
          <w:p w14:paraId="7862EB76" w14:textId="77777777" w:rsidR="00215EC5" w:rsidRDefault="00000000">
            <w:r>
              <w:rPr>
                <w:rFonts w:ascii="Consolas" w:hAnsi="Consolas" w:cs="Consolas"/>
                <w:sz w:val="17"/>
              </w:rPr>
              <w:t>| Academic Reports         Administrator   |</w:t>
            </w:r>
          </w:p>
          <w:p w14:paraId="05F00681" w14:textId="77777777" w:rsidR="00215EC5" w:rsidRDefault="00000000">
            <w:r>
              <w:rPr>
                <w:rFonts w:ascii="Consolas" w:hAnsi="Consolas" w:cs="Consolas"/>
                <w:sz w:val="17"/>
              </w:rPr>
              <w:t>+------------------------------------------+</w:t>
            </w:r>
          </w:p>
          <w:p w14:paraId="6436476C" w14:textId="77777777" w:rsidR="00215EC5" w:rsidRDefault="00000000">
            <w:r>
              <w:rPr>
                <w:rFonts w:ascii="Consolas" w:hAnsi="Consolas" w:cs="Consolas"/>
                <w:sz w:val="17"/>
              </w:rPr>
              <w:t>| Report type: [ Attendance Summary  v ]   |</w:t>
            </w:r>
          </w:p>
          <w:p w14:paraId="115EDBCB" w14:textId="77777777" w:rsidR="00215EC5" w:rsidRDefault="00000000">
            <w:r>
              <w:rPr>
                <w:rFonts w:ascii="Consolas" w:hAnsi="Consolas" w:cs="Consolas"/>
                <w:sz w:val="17"/>
              </w:rPr>
              <w:t>| Period:      [ From ] to [ To ]          |</w:t>
            </w:r>
          </w:p>
          <w:p w14:paraId="7F22C140" w14:textId="77777777" w:rsidR="00215EC5" w:rsidRDefault="00000000">
            <w:r>
              <w:rPr>
                <w:rFonts w:ascii="Consolas" w:hAnsi="Consolas" w:cs="Consolas"/>
                <w:sz w:val="17"/>
              </w:rPr>
              <w:t>| Course:      [ All Courses         v ]   |</w:t>
            </w:r>
          </w:p>
          <w:p w14:paraId="735CB187" w14:textId="77777777" w:rsidR="00215EC5" w:rsidRDefault="00000000">
            <w:r>
              <w:rPr>
                <w:rFonts w:ascii="Consolas" w:hAnsi="Consolas" w:cs="Consolas"/>
                <w:sz w:val="17"/>
              </w:rPr>
              <w:t>|                                          |</w:t>
            </w:r>
          </w:p>
          <w:p w14:paraId="46137CDB" w14:textId="77777777" w:rsidR="00215EC5" w:rsidRDefault="00000000">
            <w:r>
              <w:rPr>
                <w:rFonts w:ascii="Consolas" w:hAnsi="Consolas" w:cs="Consolas"/>
                <w:sz w:val="17"/>
              </w:rPr>
              <w:t>|        [ GENERATE ]   [ EXPORT PDF ]     |</w:t>
            </w:r>
          </w:p>
          <w:p w14:paraId="74A9BE4A" w14:textId="77777777" w:rsidR="00215EC5" w:rsidRDefault="00000000">
            <w:r>
              <w:rPr>
                <w:rFonts w:ascii="Consolas" w:hAnsi="Consolas" w:cs="Consolas"/>
                <w:sz w:val="17"/>
              </w:rPr>
              <w:t>+------------------------------------------+</w:t>
            </w:r>
          </w:p>
        </w:tc>
      </w:tr>
    </w:tbl>
    <w:p w14:paraId="2FE3E80D" w14:textId="77777777" w:rsidR="00215EC5" w:rsidRDefault="00215EC5"/>
    <w:p w14:paraId="554A12FD" w14:textId="77777777" w:rsidR="00215EC5" w:rsidRDefault="00000000">
      <w:pPr>
        <w:pStyle w:val="Heading2"/>
      </w:pPr>
      <w:r>
        <w:t>7.5 Test</w:t>
      </w:r>
    </w:p>
    <w:p w14:paraId="15C74CB4" w14:textId="77777777" w:rsidR="00215EC5" w:rsidRDefault="00000000">
      <w:r>
        <w:t>Prototype testing should focus on whether representative users can complete common tasks without confusion. Feedback should be collected on navigation, wording, visibility of status information, number of steps and perceived effort. Findings should be recorded and used to revise the prototype before implementation.</w:t>
      </w:r>
    </w:p>
    <w:p w14:paraId="19D6523C" w14:textId="77777777" w:rsidR="00215EC5" w:rsidRDefault="00000000">
      <w:pPr>
        <w:pStyle w:val="Heading1"/>
      </w:pPr>
      <w:r>
        <w:t>8. IBM Design Thinking Report</w:t>
      </w:r>
    </w:p>
    <w:p w14:paraId="4E1D8E27" w14:textId="77777777" w:rsidR="00215EC5" w:rsidRDefault="00000000">
      <w:pPr>
        <w:pStyle w:val="Heading2"/>
      </w:pPr>
      <w:r>
        <w:t>8.1 Focus on User Outcomes</w:t>
      </w:r>
    </w:p>
    <w:tbl>
      <w:tblPr>
        <w:tblStyle w:val="TableGrid"/>
        <w:tblW w:w="0" w:type="auto"/>
        <w:jc w:val="center"/>
        <w:tblLook w:val="04A0" w:firstRow="1" w:lastRow="0" w:firstColumn="1" w:lastColumn="0" w:noHBand="0" w:noVBand="1"/>
      </w:tblPr>
      <w:tblGrid>
        <w:gridCol w:w="4968"/>
        <w:gridCol w:w="4968"/>
      </w:tblGrid>
      <w:tr w:rsidR="00215EC5" w14:paraId="06E04711" w14:textId="77777777">
        <w:trPr>
          <w:jc w:val="center"/>
        </w:trPr>
        <w:tc>
          <w:tcPr>
            <w:tcW w:w="4968" w:type="dxa"/>
            <w:shd w:val="clear" w:color="auto" w:fill="EAF2F8"/>
            <w:vAlign w:val="center"/>
          </w:tcPr>
          <w:p w14:paraId="5EE35D83" w14:textId="77777777" w:rsidR="00215EC5" w:rsidRDefault="00000000">
            <w:r>
              <w:rPr>
                <w:b/>
                <w:sz w:val="18"/>
              </w:rPr>
              <w:t>Technical View</w:t>
            </w:r>
          </w:p>
        </w:tc>
        <w:tc>
          <w:tcPr>
            <w:tcW w:w="4968" w:type="dxa"/>
            <w:shd w:val="clear" w:color="auto" w:fill="EAF2F8"/>
            <w:vAlign w:val="center"/>
          </w:tcPr>
          <w:p w14:paraId="53874148" w14:textId="77777777" w:rsidR="00215EC5" w:rsidRDefault="00000000">
            <w:r>
              <w:rPr>
                <w:b/>
                <w:sz w:val="18"/>
              </w:rPr>
              <w:t>User Outcome View</w:t>
            </w:r>
          </w:p>
        </w:tc>
      </w:tr>
      <w:tr w:rsidR="00215EC5" w14:paraId="3CA81901" w14:textId="77777777">
        <w:trPr>
          <w:jc w:val="center"/>
        </w:trPr>
        <w:tc>
          <w:tcPr>
            <w:tcW w:w="4968" w:type="dxa"/>
            <w:vAlign w:val="center"/>
          </w:tcPr>
          <w:p w14:paraId="65131DD5" w14:textId="77777777" w:rsidR="00215EC5" w:rsidRDefault="00000000">
            <w:r>
              <w:rPr>
                <w:sz w:val="18"/>
              </w:rPr>
              <w:t>Build course registration functionality.</w:t>
            </w:r>
          </w:p>
        </w:tc>
        <w:tc>
          <w:tcPr>
            <w:tcW w:w="4968" w:type="dxa"/>
            <w:vAlign w:val="center"/>
          </w:tcPr>
          <w:p w14:paraId="296C593C" w14:textId="77777777" w:rsidR="00215EC5" w:rsidRDefault="00000000">
            <w:r>
              <w:rPr>
                <w:sz w:val="18"/>
              </w:rPr>
              <w:t>Help eligible students complete course registration through a clear workflow.</w:t>
            </w:r>
          </w:p>
        </w:tc>
      </w:tr>
      <w:tr w:rsidR="00215EC5" w14:paraId="76945DA8" w14:textId="77777777">
        <w:trPr>
          <w:jc w:val="center"/>
        </w:trPr>
        <w:tc>
          <w:tcPr>
            <w:tcW w:w="4968" w:type="dxa"/>
            <w:vAlign w:val="center"/>
          </w:tcPr>
          <w:p w14:paraId="17D41CC6" w14:textId="77777777" w:rsidR="00215EC5" w:rsidRDefault="00000000">
            <w:r>
              <w:rPr>
                <w:sz w:val="18"/>
              </w:rPr>
              <w:t>Store attendance records.</w:t>
            </w:r>
          </w:p>
        </w:tc>
        <w:tc>
          <w:tcPr>
            <w:tcW w:w="4968" w:type="dxa"/>
            <w:vAlign w:val="center"/>
          </w:tcPr>
          <w:p w14:paraId="3F609080" w14:textId="77777777" w:rsidR="00215EC5" w:rsidRDefault="00000000">
            <w:r>
              <w:rPr>
                <w:sz w:val="18"/>
              </w:rPr>
              <w:t>Give faculty an efficient way to record attendance and students a clear view of their status.</w:t>
            </w:r>
          </w:p>
        </w:tc>
      </w:tr>
      <w:tr w:rsidR="00215EC5" w14:paraId="59F90B91" w14:textId="77777777">
        <w:trPr>
          <w:jc w:val="center"/>
        </w:trPr>
        <w:tc>
          <w:tcPr>
            <w:tcW w:w="4968" w:type="dxa"/>
            <w:vAlign w:val="center"/>
          </w:tcPr>
          <w:p w14:paraId="34D9EA19" w14:textId="77777777" w:rsidR="00215EC5" w:rsidRDefault="00000000">
            <w:r>
              <w:rPr>
                <w:sz w:val="18"/>
              </w:rPr>
              <w:lastRenderedPageBreak/>
              <w:t>Generate reports.</w:t>
            </w:r>
          </w:p>
        </w:tc>
        <w:tc>
          <w:tcPr>
            <w:tcW w:w="4968" w:type="dxa"/>
            <w:vAlign w:val="center"/>
          </w:tcPr>
          <w:p w14:paraId="26F6827F" w14:textId="77777777" w:rsidR="00215EC5" w:rsidRDefault="00000000">
            <w:r>
              <w:rPr>
                <w:sz w:val="18"/>
              </w:rPr>
              <w:t>Allow administrators to obtain useful academic information without assembling it manually.</w:t>
            </w:r>
          </w:p>
        </w:tc>
      </w:tr>
      <w:tr w:rsidR="00215EC5" w14:paraId="2AAB7B14" w14:textId="77777777">
        <w:trPr>
          <w:jc w:val="center"/>
        </w:trPr>
        <w:tc>
          <w:tcPr>
            <w:tcW w:w="4968" w:type="dxa"/>
            <w:vAlign w:val="center"/>
          </w:tcPr>
          <w:p w14:paraId="423D93D1" w14:textId="77777777" w:rsidR="00215EC5" w:rsidRDefault="00000000">
            <w:r>
              <w:rPr>
                <w:sz w:val="18"/>
              </w:rPr>
              <w:t>Implement authentication.</w:t>
            </w:r>
          </w:p>
        </w:tc>
        <w:tc>
          <w:tcPr>
            <w:tcW w:w="4968" w:type="dxa"/>
            <w:vAlign w:val="center"/>
          </w:tcPr>
          <w:p w14:paraId="4F5C801B" w14:textId="77777777" w:rsidR="00215EC5" w:rsidRDefault="00000000">
            <w:r>
              <w:rPr>
                <w:sz w:val="18"/>
              </w:rPr>
              <w:t>Ensure each user can safely access the academic functions appropriate to their role.</w:t>
            </w:r>
          </w:p>
        </w:tc>
      </w:tr>
    </w:tbl>
    <w:p w14:paraId="0F9D7DFE" w14:textId="77777777" w:rsidR="00215EC5" w:rsidRDefault="00215EC5"/>
    <w:p w14:paraId="27F736F1" w14:textId="77777777" w:rsidR="00215EC5" w:rsidRDefault="00000000">
      <w:pPr>
        <w:pStyle w:val="Heading2"/>
      </w:pPr>
      <w:r>
        <w:t>8.2 Restless Reinvention</w:t>
      </w:r>
    </w:p>
    <w:p w14:paraId="520381D5" w14:textId="77777777" w:rsidR="00215EC5" w:rsidRDefault="00000000">
      <w:r>
        <w:t>The platform should be treated as an evolving product. After each release, user feedback, support issues, usage information and performance observations can be reviewed to identify improvements. Changes should be prioritized according to user impact and institutional value rather than adding features simply because they are technically possible.</w:t>
      </w:r>
    </w:p>
    <w:p w14:paraId="6B98B0C0" w14:textId="77777777" w:rsidR="00215EC5" w:rsidRDefault="00000000">
      <w:pPr>
        <w:pStyle w:val="Heading2"/>
      </w:pPr>
      <w:r>
        <w:t>8.3 Diverse Empowered Teams</w:t>
      </w:r>
    </w:p>
    <w:p w14:paraId="5BC1B6ED" w14:textId="77777777" w:rsidR="00215EC5" w:rsidRDefault="00000000">
      <w:r>
        <w:t>The product benefits from collaboration between academic stakeholders and technical roles. Business or product representatives define outcomes; UX contributors shape workflows; developers implement the system; QA validates behavior; database specialists protect data integrity; and DevOps contributors support automation, deployment and operational reliability.</w:t>
      </w:r>
    </w:p>
    <w:p w14:paraId="319381A2" w14:textId="77777777" w:rsidR="00215EC5" w:rsidRDefault="00000000">
      <w:pPr>
        <w:pStyle w:val="Heading1"/>
      </w:pPr>
      <w:r>
        <w:t>9. IBM Loop Documentation</w:t>
      </w:r>
    </w:p>
    <w:tbl>
      <w:tblPr>
        <w:tblStyle w:val="TableGrid"/>
        <w:tblW w:w="0" w:type="auto"/>
        <w:jc w:val="center"/>
        <w:tblLook w:val="04A0" w:firstRow="1" w:lastRow="0" w:firstColumn="1" w:lastColumn="0" w:noHBand="0" w:noVBand="1"/>
      </w:tblPr>
      <w:tblGrid>
        <w:gridCol w:w="3312"/>
        <w:gridCol w:w="3312"/>
        <w:gridCol w:w="3312"/>
      </w:tblGrid>
      <w:tr w:rsidR="00215EC5" w14:paraId="5E5A14AC" w14:textId="77777777">
        <w:trPr>
          <w:jc w:val="center"/>
        </w:trPr>
        <w:tc>
          <w:tcPr>
            <w:tcW w:w="3312" w:type="dxa"/>
            <w:shd w:val="clear" w:color="auto" w:fill="EAF2F8"/>
            <w:vAlign w:val="center"/>
          </w:tcPr>
          <w:p w14:paraId="02E0EE09" w14:textId="77777777" w:rsidR="00215EC5" w:rsidRDefault="00000000">
            <w:r>
              <w:rPr>
                <w:b/>
                <w:sz w:val="18"/>
              </w:rPr>
              <w:t>Stage</w:t>
            </w:r>
          </w:p>
        </w:tc>
        <w:tc>
          <w:tcPr>
            <w:tcW w:w="3312" w:type="dxa"/>
            <w:shd w:val="clear" w:color="auto" w:fill="EAF2F8"/>
            <w:vAlign w:val="center"/>
          </w:tcPr>
          <w:p w14:paraId="0A187C01" w14:textId="77777777" w:rsidR="00215EC5" w:rsidRDefault="00000000">
            <w:r>
              <w:rPr>
                <w:b/>
                <w:sz w:val="18"/>
              </w:rPr>
              <w:t>Application to the Platform</w:t>
            </w:r>
          </w:p>
        </w:tc>
        <w:tc>
          <w:tcPr>
            <w:tcW w:w="3312" w:type="dxa"/>
            <w:shd w:val="clear" w:color="auto" w:fill="EAF2F8"/>
            <w:vAlign w:val="center"/>
          </w:tcPr>
          <w:p w14:paraId="6859F6B3" w14:textId="77777777" w:rsidR="00215EC5" w:rsidRDefault="00000000">
            <w:r>
              <w:rPr>
                <w:b/>
                <w:sz w:val="18"/>
              </w:rPr>
              <w:t>Output</w:t>
            </w:r>
          </w:p>
        </w:tc>
      </w:tr>
      <w:tr w:rsidR="00215EC5" w14:paraId="0F33FC49" w14:textId="77777777">
        <w:trPr>
          <w:jc w:val="center"/>
        </w:trPr>
        <w:tc>
          <w:tcPr>
            <w:tcW w:w="3312" w:type="dxa"/>
            <w:vAlign w:val="center"/>
          </w:tcPr>
          <w:p w14:paraId="40D7EB5E" w14:textId="77777777" w:rsidR="00215EC5" w:rsidRDefault="00000000">
            <w:r>
              <w:rPr>
                <w:sz w:val="18"/>
              </w:rPr>
              <w:t>Observe</w:t>
            </w:r>
          </w:p>
        </w:tc>
        <w:tc>
          <w:tcPr>
            <w:tcW w:w="3312" w:type="dxa"/>
            <w:vAlign w:val="center"/>
          </w:tcPr>
          <w:p w14:paraId="366D49AB" w14:textId="77777777" w:rsidR="00215EC5" w:rsidRDefault="00000000">
            <w:r>
              <w:rPr>
                <w:sz w:val="18"/>
              </w:rPr>
              <w:t>Review user interactions, feedback, support issues, academic workflow friction and system behavior.</w:t>
            </w:r>
          </w:p>
        </w:tc>
        <w:tc>
          <w:tcPr>
            <w:tcW w:w="3312" w:type="dxa"/>
            <w:vAlign w:val="center"/>
          </w:tcPr>
          <w:p w14:paraId="19AFFAC4" w14:textId="77777777" w:rsidR="00215EC5" w:rsidRDefault="00000000">
            <w:r>
              <w:rPr>
                <w:sz w:val="18"/>
              </w:rPr>
              <w:t>Evidence about problems and opportunities.</w:t>
            </w:r>
          </w:p>
        </w:tc>
      </w:tr>
      <w:tr w:rsidR="00215EC5" w14:paraId="4F5D03FC" w14:textId="77777777">
        <w:trPr>
          <w:jc w:val="center"/>
        </w:trPr>
        <w:tc>
          <w:tcPr>
            <w:tcW w:w="3312" w:type="dxa"/>
            <w:vAlign w:val="center"/>
          </w:tcPr>
          <w:p w14:paraId="58623025" w14:textId="77777777" w:rsidR="00215EC5" w:rsidRDefault="00000000">
            <w:r>
              <w:rPr>
                <w:sz w:val="18"/>
              </w:rPr>
              <w:t>Reflect</w:t>
            </w:r>
          </w:p>
        </w:tc>
        <w:tc>
          <w:tcPr>
            <w:tcW w:w="3312" w:type="dxa"/>
            <w:vAlign w:val="center"/>
          </w:tcPr>
          <w:p w14:paraId="49DDDB0D" w14:textId="77777777" w:rsidR="00215EC5" w:rsidRDefault="00000000">
            <w:r>
              <w:rPr>
                <w:sz w:val="18"/>
              </w:rPr>
              <w:t>Interpret the evidence, identify the most important problems and align priorities with user outcomes.</w:t>
            </w:r>
          </w:p>
        </w:tc>
        <w:tc>
          <w:tcPr>
            <w:tcW w:w="3312" w:type="dxa"/>
            <w:vAlign w:val="center"/>
          </w:tcPr>
          <w:p w14:paraId="5F2952DE" w14:textId="77777777" w:rsidR="00215EC5" w:rsidRDefault="00000000">
            <w:r>
              <w:rPr>
                <w:sz w:val="18"/>
              </w:rPr>
              <w:t>Prioritized improvements and decisions.</w:t>
            </w:r>
          </w:p>
        </w:tc>
      </w:tr>
      <w:tr w:rsidR="00215EC5" w14:paraId="536D282B" w14:textId="77777777">
        <w:trPr>
          <w:jc w:val="center"/>
        </w:trPr>
        <w:tc>
          <w:tcPr>
            <w:tcW w:w="3312" w:type="dxa"/>
            <w:vAlign w:val="center"/>
          </w:tcPr>
          <w:p w14:paraId="3E6EC59F" w14:textId="77777777" w:rsidR="00215EC5" w:rsidRDefault="00000000">
            <w:r>
              <w:rPr>
                <w:sz w:val="18"/>
              </w:rPr>
              <w:t>Make</w:t>
            </w:r>
          </w:p>
        </w:tc>
        <w:tc>
          <w:tcPr>
            <w:tcW w:w="3312" w:type="dxa"/>
            <w:vAlign w:val="center"/>
          </w:tcPr>
          <w:p w14:paraId="3AA02DE4" w14:textId="77777777" w:rsidR="00215EC5" w:rsidRDefault="00000000">
            <w:r>
              <w:rPr>
                <w:sz w:val="18"/>
              </w:rPr>
              <w:t>Design, implement, test and release improvements.</w:t>
            </w:r>
          </w:p>
        </w:tc>
        <w:tc>
          <w:tcPr>
            <w:tcW w:w="3312" w:type="dxa"/>
            <w:vAlign w:val="center"/>
          </w:tcPr>
          <w:p w14:paraId="2E0D6875" w14:textId="77777777" w:rsidR="00215EC5" w:rsidRDefault="00000000">
            <w:r>
              <w:rPr>
                <w:sz w:val="18"/>
              </w:rPr>
              <w:t>Updated product capability.</w:t>
            </w:r>
          </w:p>
        </w:tc>
      </w:tr>
    </w:tbl>
    <w:p w14:paraId="1DAAE765" w14:textId="77777777" w:rsidR="00215EC5" w:rsidRDefault="00215EC5"/>
    <w:p w14:paraId="407BC523" w14:textId="77777777" w:rsidR="00215EC5" w:rsidRDefault="00000000">
      <w:r>
        <w:t>The cycle then repeats. A change made to improve a workflow becomes part of the next observation cycle, allowing the product to improve continuously rather than being treated as a one-time delivery.</w:t>
      </w:r>
    </w:p>
    <w:p w14:paraId="6746B970" w14:textId="77777777" w:rsidR="00215EC5" w:rsidRDefault="00000000">
      <w:pPr>
        <w:pStyle w:val="Heading1"/>
      </w:pPr>
      <w:r>
        <w:t>10. Minimum Viable Product (MVP) Definition</w:t>
      </w:r>
    </w:p>
    <w:p w14:paraId="1F44E2D8" w14:textId="77777777" w:rsidR="00215EC5" w:rsidRDefault="00000000">
      <w:r>
        <w:t>The MVP is the smallest release that provides useful academic management capability while establishing a foundation for later expansion. The first release focuses on student registration, record management, attendance and academic report generation, supported by basic course and result management.</w:t>
      </w:r>
    </w:p>
    <w:tbl>
      <w:tblPr>
        <w:tblStyle w:val="TableGrid"/>
        <w:tblW w:w="0" w:type="auto"/>
        <w:jc w:val="center"/>
        <w:tblLook w:val="04A0" w:firstRow="1" w:lastRow="0" w:firstColumn="1" w:lastColumn="0" w:noHBand="0" w:noVBand="1"/>
      </w:tblPr>
      <w:tblGrid>
        <w:gridCol w:w="3312"/>
        <w:gridCol w:w="3312"/>
        <w:gridCol w:w="3312"/>
      </w:tblGrid>
      <w:tr w:rsidR="00215EC5" w14:paraId="1F7E9DA2" w14:textId="77777777">
        <w:trPr>
          <w:jc w:val="center"/>
        </w:trPr>
        <w:tc>
          <w:tcPr>
            <w:tcW w:w="3312" w:type="dxa"/>
            <w:shd w:val="clear" w:color="auto" w:fill="EAF2F8"/>
            <w:vAlign w:val="center"/>
          </w:tcPr>
          <w:p w14:paraId="30BF3430" w14:textId="77777777" w:rsidR="00215EC5" w:rsidRDefault="00000000">
            <w:r>
              <w:rPr>
                <w:b/>
                <w:sz w:val="18"/>
              </w:rPr>
              <w:t>MVP Feature</w:t>
            </w:r>
          </w:p>
        </w:tc>
        <w:tc>
          <w:tcPr>
            <w:tcW w:w="3312" w:type="dxa"/>
            <w:shd w:val="clear" w:color="auto" w:fill="EAF2F8"/>
            <w:vAlign w:val="center"/>
          </w:tcPr>
          <w:p w14:paraId="3241E65C" w14:textId="77777777" w:rsidR="00215EC5" w:rsidRDefault="00000000">
            <w:r>
              <w:rPr>
                <w:b/>
                <w:sz w:val="18"/>
              </w:rPr>
              <w:t>Purpose</w:t>
            </w:r>
          </w:p>
        </w:tc>
        <w:tc>
          <w:tcPr>
            <w:tcW w:w="3312" w:type="dxa"/>
            <w:shd w:val="clear" w:color="auto" w:fill="EAF2F8"/>
            <w:vAlign w:val="center"/>
          </w:tcPr>
          <w:p w14:paraId="252F37DB" w14:textId="77777777" w:rsidR="00215EC5" w:rsidRDefault="00000000">
            <w:r>
              <w:rPr>
                <w:b/>
                <w:sz w:val="18"/>
              </w:rPr>
              <w:t>Priority</w:t>
            </w:r>
          </w:p>
        </w:tc>
      </w:tr>
      <w:tr w:rsidR="00215EC5" w14:paraId="53EAC3CC" w14:textId="77777777">
        <w:trPr>
          <w:jc w:val="center"/>
        </w:trPr>
        <w:tc>
          <w:tcPr>
            <w:tcW w:w="3312" w:type="dxa"/>
            <w:vAlign w:val="center"/>
          </w:tcPr>
          <w:p w14:paraId="577217DB" w14:textId="77777777" w:rsidR="00215EC5" w:rsidRDefault="00000000">
            <w:r>
              <w:rPr>
                <w:sz w:val="18"/>
              </w:rPr>
              <w:t>User Login and RBAC</w:t>
            </w:r>
          </w:p>
        </w:tc>
        <w:tc>
          <w:tcPr>
            <w:tcW w:w="3312" w:type="dxa"/>
            <w:vAlign w:val="center"/>
          </w:tcPr>
          <w:p w14:paraId="4F0A1BC0" w14:textId="77777777" w:rsidR="00215EC5" w:rsidRDefault="00000000">
            <w:r>
              <w:rPr>
                <w:sz w:val="18"/>
              </w:rPr>
              <w:t>Provide controlled access to role-specific functions.</w:t>
            </w:r>
          </w:p>
        </w:tc>
        <w:tc>
          <w:tcPr>
            <w:tcW w:w="3312" w:type="dxa"/>
            <w:vAlign w:val="center"/>
          </w:tcPr>
          <w:p w14:paraId="51D783DE" w14:textId="77777777" w:rsidR="00215EC5" w:rsidRDefault="00000000">
            <w:r>
              <w:rPr>
                <w:sz w:val="18"/>
              </w:rPr>
              <w:t>High</w:t>
            </w:r>
          </w:p>
        </w:tc>
      </w:tr>
      <w:tr w:rsidR="00215EC5" w14:paraId="2A18743A" w14:textId="77777777">
        <w:trPr>
          <w:jc w:val="center"/>
        </w:trPr>
        <w:tc>
          <w:tcPr>
            <w:tcW w:w="3312" w:type="dxa"/>
            <w:vAlign w:val="center"/>
          </w:tcPr>
          <w:p w14:paraId="70665561" w14:textId="77777777" w:rsidR="00215EC5" w:rsidRDefault="00000000">
            <w:r>
              <w:rPr>
                <w:sz w:val="18"/>
              </w:rPr>
              <w:t>Student Registration</w:t>
            </w:r>
          </w:p>
        </w:tc>
        <w:tc>
          <w:tcPr>
            <w:tcW w:w="3312" w:type="dxa"/>
            <w:vAlign w:val="center"/>
          </w:tcPr>
          <w:p w14:paraId="20E65623" w14:textId="77777777" w:rsidR="00215EC5" w:rsidRDefault="00000000">
            <w:r>
              <w:rPr>
                <w:sz w:val="18"/>
              </w:rPr>
              <w:t>Create and maintain student registration information.</w:t>
            </w:r>
          </w:p>
        </w:tc>
        <w:tc>
          <w:tcPr>
            <w:tcW w:w="3312" w:type="dxa"/>
            <w:vAlign w:val="center"/>
          </w:tcPr>
          <w:p w14:paraId="3F8345C5" w14:textId="77777777" w:rsidR="00215EC5" w:rsidRDefault="00000000">
            <w:r>
              <w:rPr>
                <w:sz w:val="18"/>
              </w:rPr>
              <w:t>High</w:t>
            </w:r>
          </w:p>
        </w:tc>
      </w:tr>
      <w:tr w:rsidR="00215EC5" w14:paraId="268CD36D" w14:textId="77777777">
        <w:trPr>
          <w:jc w:val="center"/>
        </w:trPr>
        <w:tc>
          <w:tcPr>
            <w:tcW w:w="3312" w:type="dxa"/>
            <w:vAlign w:val="center"/>
          </w:tcPr>
          <w:p w14:paraId="072FB0DC" w14:textId="77777777" w:rsidR="00215EC5" w:rsidRDefault="00000000">
            <w:r>
              <w:rPr>
                <w:sz w:val="18"/>
              </w:rPr>
              <w:t>Student Record Management</w:t>
            </w:r>
          </w:p>
        </w:tc>
        <w:tc>
          <w:tcPr>
            <w:tcW w:w="3312" w:type="dxa"/>
            <w:vAlign w:val="center"/>
          </w:tcPr>
          <w:p w14:paraId="4BA0AEF4" w14:textId="77777777" w:rsidR="00215EC5" w:rsidRDefault="00000000">
            <w:r>
              <w:rPr>
                <w:sz w:val="18"/>
              </w:rPr>
              <w:t>Maintain core student academic records.</w:t>
            </w:r>
          </w:p>
        </w:tc>
        <w:tc>
          <w:tcPr>
            <w:tcW w:w="3312" w:type="dxa"/>
            <w:vAlign w:val="center"/>
          </w:tcPr>
          <w:p w14:paraId="6E64A7F8" w14:textId="77777777" w:rsidR="00215EC5" w:rsidRDefault="00000000">
            <w:r>
              <w:rPr>
                <w:sz w:val="18"/>
              </w:rPr>
              <w:t>High</w:t>
            </w:r>
          </w:p>
        </w:tc>
      </w:tr>
      <w:tr w:rsidR="00215EC5" w14:paraId="13839E01" w14:textId="77777777">
        <w:trPr>
          <w:jc w:val="center"/>
        </w:trPr>
        <w:tc>
          <w:tcPr>
            <w:tcW w:w="3312" w:type="dxa"/>
            <w:vAlign w:val="center"/>
          </w:tcPr>
          <w:p w14:paraId="0397B9AB" w14:textId="77777777" w:rsidR="00215EC5" w:rsidRDefault="00000000">
            <w:r>
              <w:rPr>
                <w:sz w:val="18"/>
              </w:rPr>
              <w:t>Course Information and Registration</w:t>
            </w:r>
          </w:p>
        </w:tc>
        <w:tc>
          <w:tcPr>
            <w:tcW w:w="3312" w:type="dxa"/>
            <w:vAlign w:val="center"/>
          </w:tcPr>
          <w:p w14:paraId="6EBA8A05" w14:textId="77777777" w:rsidR="00215EC5" w:rsidRDefault="00000000">
            <w:r>
              <w:rPr>
                <w:sz w:val="18"/>
              </w:rPr>
              <w:t>Support basic course selection and registration.</w:t>
            </w:r>
          </w:p>
        </w:tc>
        <w:tc>
          <w:tcPr>
            <w:tcW w:w="3312" w:type="dxa"/>
            <w:vAlign w:val="center"/>
          </w:tcPr>
          <w:p w14:paraId="054DC4CD" w14:textId="77777777" w:rsidR="00215EC5" w:rsidRDefault="00000000">
            <w:r>
              <w:rPr>
                <w:sz w:val="18"/>
              </w:rPr>
              <w:t>High</w:t>
            </w:r>
          </w:p>
        </w:tc>
      </w:tr>
      <w:tr w:rsidR="00215EC5" w14:paraId="17AEC97E" w14:textId="77777777">
        <w:trPr>
          <w:jc w:val="center"/>
        </w:trPr>
        <w:tc>
          <w:tcPr>
            <w:tcW w:w="3312" w:type="dxa"/>
            <w:vAlign w:val="center"/>
          </w:tcPr>
          <w:p w14:paraId="3B514250" w14:textId="77777777" w:rsidR="00215EC5" w:rsidRDefault="00000000">
            <w:r>
              <w:rPr>
                <w:sz w:val="18"/>
              </w:rPr>
              <w:t>Attendance Management</w:t>
            </w:r>
          </w:p>
        </w:tc>
        <w:tc>
          <w:tcPr>
            <w:tcW w:w="3312" w:type="dxa"/>
            <w:vAlign w:val="center"/>
          </w:tcPr>
          <w:p w14:paraId="3769C883" w14:textId="77777777" w:rsidR="00215EC5" w:rsidRDefault="00000000">
            <w:r>
              <w:rPr>
                <w:sz w:val="18"/>
              </w:rPr>
              <w:t>Allow faculty to record attendance and students to view status.</w:t>
            </w:r>
          </w:p>
        </w:tc>
        <w:tc>
          <w:tcPr>
            <w:tcW w:w="3312" w:type="dxa"/>
            <w:vAlign w:val="center"/>
          </w:tcPr>
          <w:p w14:paraId="703E0E12" w14:textId="77777777" w:rsidR="00215EC5" w:rsidRDefault="00000000">
            <w:r>
              <w:rPr>
                <w:sz w:val="18"/>
              </w:rPr>
              <w:t>High</w:t>
            </w:r>
          </w:p>
        </w:tc>
      </w:tr>
      <w:tr w:rsidR="00215EC5" w14:paraId="551F5DB5" w14:textId="77777777">
        <w:trPr>
          <w:jc w:val="center"/>
        </w:trPr>
        <w:tc>
          <w:tcPr>
            <w:tcW w:w="3312" w:type="dxa"/>
            <w:vAlign w:val="center"/>
          </w:tcPr>
          <w:p w14:paraId="2774B17B" w14:textId="77777777" w:rsidR="00215EC5" w:rsidRDefault="00000000">
            <w:r>
              <w:rPr>
                <w:sz w:val="18"/>
              </w:rPr>
              <w:t>Basic Examination and Result Management</w:t>
            </w:r>
          </w:p>
        </w:tc>
        <w:tc>
          <w:tcPr>
            <w:tcW w:w="3312" w:type="dxa"/>
            <w:vAlign w:val="center"/>
          </w:tcPr>
          <w:p w14:paraId="42C972D5" w14:textId="77777777" w:rsidR="00215EC5" w:rsidRDefault="00000000">
            <w:r>
              <w:rPr>
                <w:sz w:val="18"/>
              </w:rPr>
              <w:t>Maintain essential examination/result information.</w:t>
            </w:r>
          </w:p>
        </w:tc>
        <w:tc>
          <w:tcPr>
            <w:tcW w:w="3312" w:type="dxa"/>
            <w:vAlign w:val="center"/>
          </w:tcPr>
          <w:p w14:paraId="4547233B" w14:textId="77777777" w:rsidR="00215EC5" w:rsidRDefault="00000000">
            <w:r>
              <w:rPr>
                <w:sz w:val="18"/>
              </w:rPr>
              <w:t>High</w:t>
            </w:r>
          </w:p>
        </w:tc>
      </w:tr>
      <w:tr w:rsidR="00215EC5" w14:paraId="5715FAD1" w14:textId="77777777">
        <w:trPr>
          <w:jc w:val="center"/>
        </w:trPr>
        <w:tc>
          <w:tcPr>
            <w:tcW w:w="3312" w:type="dxa"/>
            <w:vAlign w:val="center"/>
          </w:tcPr>
          <w:p w14:paraId="2F5AC956" w14:textId="77777777" w:rsidR="00215EC5" w:rsidRDefault="00000000">
            <w:r>
              <w:rPr>
                <w:sz w:val="18"/>
              </w:rPr>
              <w:lastRenderedPageBreak/>
              <w:t>Academic Report Generation</w:t>
            </w:r>
          </w:p>
        </w:tc>
        <w:tc>
          <w:tcPr>
            <w:tcW w:w="3312" w:type="dxa"/>
            <w:vAlign w:val="center"/>
          </w:tcPr>
          <w:p w14:paraId="48EAC740" w14:textId="77777777" w:rsidR="00215EC5" w:rsidRDefault="00000000">
            <w:r>
              <w:rPr>
                <w:sz w:val="18"/>
              </w:rPr>
              <w:t>Produce basic academic reports from centralized records.</w:t>
            </w:r>
          </w:p>
        </w:tc>
        <w:tc>
          <w:tcPr>
            <w:tcW w:w="3312" w:type="dxa"/>
            <w:vAlign w:val="center"/>
          </w:tcPr>
          <w:p w14:paraId="71EAC860" w14:textId="77777777" w:rsidR="00215EC5" w:rsidRDefault="00000000">
            <w:r>
              <w:rPr>
                <w:sz w:val="18"/>
              </w:rPr>
              <w:t>High</w:t>
            </w:r>
          </w:p>
        </w:tc>
      </w:tr>
    </w:tbl>
    <w:p w14:paraId="01440C28" w14:textId="77777777" w:rsidR="00215EC5" w:rsidRDefault="00215EC5"/>
    <w:p w14:paraId="2A93010C" w14:textId="77777777" w:rsidR="00215EC5" w:rsidRDefault="00000000">
      <w:pPr>
        <w:pStyle w:val="Heading2"/>
      </w:pPr>
      <w:r>
        <w:t>10.1 Deferred Features</w:t>
      </w:r>
    </w:p>
    <w:p w14:paraId="649BEAC5" w14:textId="77777777" w:rsidR="00215EC5" w:rsidRDefault="00000000">
      <w:pPr>
        <w:pStyle w:val="ListBullet"/>
      </w:pPr>
      <w:r>
        <w:t>Advanced analytics and predictive features</w:t>
      </w:r>
    </w:p>
    <w:p w14:paraId="4C8A82DC" w14:textId="77777777" w:rsidR="00215EC5" w:rsidRDefault="00000000">
      <w:pPr>
        <w:pStyle w:val="ListBullet"/>
      </w:pPr>
      <w:r>
        <w:t>AI-based recommendations</w:t>
      </w:r>
    </w:p>
    <w:p w14:paraId="78CB1AAB" w14:textId="77777777" w:rsidR="00215EC5" w:rsidRDefault="00000000">
      <w:pPr>
        <w:pStyle w:val="ListBullet"/>
      </w:pPr>
      <w:r>
        <w:t>Third-party payment integration</w:t>
      </w:r>
    </w:p>
    <w:p w14:paraId="22CB0FC7" w14:textId="77777777" w:rsidR="00215EC5" w:rsidRDefault="00000000">
      <w:pPr>
        <w:pStyle w:val="ListBullet"/>
      </w:pPr>
      <w:r>
        <w:t>Broad external system integrations</w:t>
      </w:r>
    </w:p>
    <w:p w14:paraId="6329104B" w14:textId="77777777" w:rsidR="00215EC5" w:rsidRDefault="00000000">
      <w:pPr>
        <w:pStyle w:val="ListBullet"/>
      </w:pPr>
      <w:r>
        <w:t>Additional campus services</w:t>
      </w:r>
    </w:p>
    <w:p w14:paraId="396306A1" w14:textId="77777777" w:rsidR="00215EC5" w:rsidRDefault="00000000">
      <w:pPr>
        <w:pStyle w:val="Heading1"/>
      </w:pPr>
      <w:r>
        <w:t>11. Product Roadmap</w:t>
      </w:r>
    </w:p>
    <w:tbl>
      <w:tblPr>
        <w:tblStyle w:val="TableGrid"/>
        <w:tblW w:w="0" w:type="auto"/>
        <w:jc w:val="center"/>
        <w:tblLook w:val="04A0" w:firstRow="1" w:lastRow="0" w:firstColumn="1" w:lastColumn="0" w:noHBand="0" w:noVBand="1"/>
      </w:tblPr>
      <w:tblGrid>
        <w:gridCol w:w="3312"/>
        <w:gridCol w:w="3312"/>
        <w:gridCol w:w="3312"/>
      </w:tblGrid>
      <w:tr w:rsidR="00215EC5" w14:paraId="294F0002" w14:textId="77777777">
        <w:trPr>
          <w:jc w:val="center"/>
        </w:trPr>
        <w:tc>
          <w:tcPr>
            <w:tcW w:w="3312" w:type="dxa"/>
            <w:shd w:val="clear" w:color="auto" w:fill="EAF2F8"/>
            <w:vAlign w:val="center"/>
          </w:tcPr>
          <w:p w14:paraId="27023238" w14:textId="77777777" w:rsidR="00215EC5" w:rsidRDefault="00000000">
            <w:r>
              <w:rPr>
                <w:b/>
                <w:sz w:val="18"/>
              </w:rPr>
              <w:t>Phase</w:t>
            </w:r>
          </w:p>
        </w:tc>
        <w:tc>
          <w:tcPr>
            <w:tcW w:w="3312" w:type="dxa"/>
            <w:shd w:val="clear" w:color="auto" w:fill="EAF2F8"/>
            <w:vAlign w:val="center"/>
          </w:tcPr>
          <w:p w14:paraId="1A4D5F1E" w14:textId="77777777" w:rsidR="00215EC5" w:rsidRDefault="00000000">
            <w:r>
              <w:rPr>
                <w:b/>
                <w:sz w:val="18"/>
              </w:rPr>
              <w:t>Focus</w:t>
            </w:r>
          </w:p>
        </w:tc>
        <w:tc>
          <w:tcPr>
            <w:tcW w:w="3312" w:type="dxa"/>
            <w:shd w:val="clear" w:color="auto" w:fill="EAF2F8"/>
            <w:vAlign w:val="center"/>
          </w:tcPr>
          <w:p w14:paraId="2546D465" w14:textId="77777777" w:rsidR="00215EC5" w:rsidRDefault="00000000">
            <w:r>
              <w:rPr>
                <w:b/>
                <w:sz w:val="18"/>
              </w:rPr>
              <w:t>Key Outputs</w:t>
            </w:r>
          </w:p>
        </w:tc>
      </w:tr>
      <w:tr w:rsidR="00215EC5" w14:paraId="09A49226" w14:textId="77777777">
        <w:trPr>
          <w:jc w:val="center"/>
        </w:trPr>
        <w:tc>
          <w:tcPr>
            <w:tcW w:w="3312" w:type="dxa"/>
            <w:vAlign w:val="center"/>
          </w:tcPr>
          <w:p w14:paraId="56C013FB" w14:textId="77777777" w:rsidR="00215EC5" w:rsidRDefault="00000000">
            <w:r>
              <w:rPr>
                <w:sz w:val="18"/>
              </w:rPr>
              <w:t>Phase 1</w:t>
            </w:r>
          </w:p>
        </w:tc>
        <w:tc>
          <w:tcPr>
            <w:tcW w:w="3312" w:type="dxa"/>
            <w:vAlign w:val="center"/>
          </w:tcPr>
          <w:p w14:paraId="21CB7A6C" w14:textId="77777777" w:rsidR="00215EC5" w:rsidRDefault="00000000">
            <w:r>
              <w:rPr>
                <w:sz w:val="18"/>
              </w:rPr>
              <w:t>Business Understanding and Discovery</w:t>
            </w:r>
          </w:p>
        </w:tc>
        <w:tc>
          <w:tcPr>
            <w:tcW w:w="3312" w:type="dxa"/>
            <w:vAlign w:val="center"/>
          </w:tcPr>
          <w:p w14:paraId="16244CD7" w14:textId="77777777" w:rsidR="00215EC5" w:rsidRDefault="00000000">
            <w:r>
              <w:rPr>
                <w:sz w:val="18"/>
              </w:rPr>
              <w:t>Business problem, stakeholders, personas and discovery findings.</w:t>
            </w:r>
          </w:p>
        </w:tc>
      </w:tr>
      <w:tr w:rsidR="00215EC5" w14:paraId="0DEA9160" w14:textId="77777777">
        <w:trPr>
          <w:jc w:val="center"/>
        </w:trPr>
        <w:tc>
          <w:tcPr>
            <w:tcW w:w="3312" w:type="dxa"/>
            <w:vAlign w:val="center"/>
          </w:tcPr>
          <w:p w14:paraId="09877E92" w14:textId="77777777" w:rsidR="00215EC5" w:rsidRDefault="00000000">
            <w:r>
              <w:rPr>
                <w:sz w:val="18"/>
              </w:rPr>
              <w:t>Phase 2</w:t>
            </w:r>
          </w:p>
        </w:tc>
        <w:tc>
          <w:tcPr>
            <w:tcW w:w="3312" w:type="dxa"/>
            <w:vAlign w:val="center"/>
          </w:tcPr>
          <w:p w14:paraId="2E0F5472" w14:textId="77777777" w:rsidR="00215EC5" w:rsidRDefault="00000000">
            <w:r>
              <w:rPr>
                <w:sz w:val="18"/>
              </w:rPr>
              <w:t>Design Thinking and Product Definition</w:t>
            </w:r>
          </w:p>
        </w:tc>
        <w:tc>
          <w:tcPr>
            <w:tcW w:w="3312" w:type="dxa"/>
            <w:vAlign w:val="center"/>
          </w:tcPr>
          <w:p w14:paraId="1D27761A" w14:textId="77777777" w:rsidR="00215EC5" w:rsidRDefault="00000000">
            <w:r>
              <w:rPr>
                <w:sz w:val="18"/>
              </w:rPr>
              <w:t>Problem statement, ideas, prototype approach, requirements, vision and MVP.</w:t>
            </w:r>
          </w:p>
        </w:tc>
      </w:tr>
      <w:tr w:rsidR="00215EC5" w14:paraId="69E7125D" w14:textId="77777777">
        <w:trPr>
          <w:jc w:val="center"/>
        </w:trPr>
        <w:tc>
          <w:tcPr>
            <w:tcW w:w="3312" w:type="dxa"/>
            <w:vAlign w:val="center"/>
          </w:tcPr>
          <w:p w14:paraId="7AD7BFC0" w14:textId="77777777" w:rsidR="00215EC5" w:rsidRDefault="00000000">
            <w:r>
              <w:rPr>
                <w:sz w:val="18"/>
              </w:rPr>
              <w:t>Phase 3</w:t>
            </w:r>
          </w:p>
        </w:tc>
        <w:tc>
          <w:tcPr>
            <w:tcW w:w="3312" w:type="dxa"/>
            <w:vAlign w:val="center"/>
          </w:tcPr>
          <w:p w14:paraId="41E42B93" w14:textId="77777777" w:rsidR="00215EC5" w:rsidRDefault="00000000">
            <w:r>
              <w:rPr>
                <w:sz w:val="18"/>
              </w:rPr>
              <w:t>Architecture and Agile Planning</w:t>
            </w:r>
          </w:p>
        </w:tc>
        <w:tc>
          <w:tcPr>
            <w:tcW w:w="3312" w:type="dxa"/>
            <w:vAlign w:val="center"/>
          </w:tcPr>
          <w:p w14:paraId="696885EF" w14:textId="77777777" w:rsidR="00215EC5" w:rsidRDefault="00000000">
            <w:r>
              <w:rPr>
                <w:sz w:val="18"/>
              </w:rPr>
              <w:t>System architecture, database design direction, backlog and sprint planning.</w:t>
            </w:r>
          </w:p>
        </w:tc>
      </w:tr>
      <w:tr w:rsidR="00215EC5" w14:paraId="17C8134C" w14:textId="77777777">
        <w:trPr>
          <w:jc w:val="center"/>
        </w:trPr>
        <w:tc>
          <w:tcPr>
            <w:tcW w:w="3312" w:type="dxa"/>
            <w:vAlign w:val="center"/>
          </w:tcPr>
          <w:p w14:paraId="60B8733E" w14:textId="77777777" w:rsidR="00215EC5" w:rsidRDefault="00000000">
            <w:r>
              <w:rPr>
                <w:sz w:val="18"/>
              </w:rPr>
              <w:t>Phase 4</w:t>
            </w:r>
          </w:p>
        </w:tc>
        <w:tc>
          <w:tcPr>
            <w:tcW w:w="3312" w:type="dxa"/>
            <w:vAlign w:val="center"/>
          </w:tcPr>
          <w:p w14:paraId="1F29FC39" w14:textId="77777777" w:rsidR="00215EC5" w:rsidRDefault="00000000">
            <w:r>
              <w:rPr>
                <w:sz w:val="18"/>
              </w:rPr>
              <w:t>Core Application Development</w:t>
            </w:r>
          </w:p>
        </w:tc>
        <w:tc>
          <w:tcPr>
            <w:tcW w:w="3312" w:type="dxa"/>
            <w:vAlign w:val="center"/>
          </w:tcPr>
          <w:p w14:paraId="28BDE35C" w14:textId="77777777" w:rsidR="00215EC5" w:rsidRDefault="00000000">
            <w:r>
              <w:rPr>
                <w:sz w:val="18"/>
              </w:rPr>
              <w:t>Backend, frontend, database and automated tests for MVP capabilities.</w:t>
            </w:r>
          </w:p>
        </w:tc>
      </w:tr>
      <w:tr w:rsidR="00215EC5" w14:paraId="56B47714" w14:textId="77777777">
        <w:trPr>
          <w:jc w:val="center"/>
        </w:trPr>
        <w:tc>
          <w:tcPr>
            <w:tcW w:w="3312" w:type="dxa"/>
            <w:vAlign w:val="center"/>
          </w:tcPr>
          <w:p w14:paraId="7198FA09" w14:textId="77777777" w:rsidR="00215EC5" w:rsidRDefault="00000000">
            <w:r>
              <w:rPr>
                <w:sz w:val="18"/>
              </w:rPr>
              <w:t>Phase 5</w:t>
            </w:r>
          </w:p>
        </w:tc>
        <w:tc>
          <w:tcPr>
            <w:tcW w:w="3312" w:type="dxa"/>
            <w:vAlign w:val="center"/>
          </w:tcPr>
          <w:p w14:paraId="14BD2AA7" w14:textId="77777777" w:rsidR="00215EC5" w:rsidRDefault="00000000">
            <w:r>
              <w:rPr>
                <w:sz w:val="18"/>
              </w:rPr>
              <w:t>DevOps Automation</w:t>
            </w:r>
          </w:p>
        </w:tc>
        <w:tc>
          <w:tcPr>
            <w:tcW w:w="3312" w:type="dxa"/>
            <w:vAlign w:val="center"/>
          </w:tcPr>
          <w:p w14:paraId="3819F40D" w14:textId="77777777" w:rsidR="00215EC5" w:rsidRDefault="00000000">
            <w:r>
              <w:rPr>
                <w:sz w:val="18"/>
              </w:rPr>
              <w:t>Git workflow, CI/CD, containerization and automated quality checks.</w:t>
            </w:r>
          </w:p>
        </w:tc>
      </w:tr>
      <w:tr w:rsidR="00215EC5" w14:paraId="1D97555E" w14:textId="77777777">
        <w:trPr>
          <w:jc w:val="center"/>
        </w:trPr>
        <w:tc>
          <w:tcPr>
            <w:tcW w:w="3312" w:type="dxa"/>
            <w:vAlign w:val="center"/>
          </w:tcPr>
          <w:p w14:paraId="64492ABB" w14:textId="77777777" w:rsidR="00215EC5" w:rsidRDefault="00000000">
            <w:r>
              <w:rPr>
                <w:sz w:val="18"/>
              </w:rPr>
              <w:t>Phase 6</w:t>
            </w:r>
          </w:p>
        </w:tc>
        <w:tc>
          <w:tcPr>
            <w:tcW w:w="3312" w:type="dxa"/>
            <w:vAlign w:val="center"/>
          </w:tcPr>
          <w:p w14:paraId="65F93A6C" w14:textId="77777777" w:rsidR="00215EC5" w:rsidRDefault="00000000">
            <w:r>
              <w:rPr>
                <w:sz w:val="18"/>
              </w:rPr>
              <w:t>Infrastructure Automation</w:t>
            </w:r>
          </w:p>
        </w:tc>
        <w:tc>
          <w:tcPr>
            <w:tcW w:w="3312" w:type="dxa"/>
            <w:vAlign w:val="center"/>
          </w:tcPr>
          <w:p w14:paraId="2543300E" w14:textId="77777777" w:rsidR="00215EC5" w:rsidRDefault="00000000">
            <w:r>
              <w:rPr>
                <w:sz w:val="18"/>
              </w:rPr>
              <w:t>Infrastructure as Code and configuration management.</w:t>
            </w:r>
          </w:p>
        </w:tc>
      </w:tr>
      <w:tr w:rsidR="00215EC5" w14:paraId="0E212767" w14:textId="77777777">
        <w:trPr>
          <w:jc w:val="center"/>
        </w:trPr>
        <w:tc>
          <w:tcPr>
            <w:tcW w:w="3312" w:type="dxa"/>
            <w:vAlign w:val="center"/>
          </w:tcPr>
          <w:p w14:paraId="51B2A72D" w14:textId="77777777" w:rsidR="00215EC5" w:rsidRDefault="00000000">
            <w:r>
              <w:rPr>
                <w:sz w:val="18"/>
              </w:rPr>
              <w:t>Phase 7</w:t>
            </w:r>
          </w:p>
        </w:tc>
        <w:tc>
          <w:tcPr>
            <w:tcW w:w="3312" w:type="dxa"/>
            <w:vAlign w:val="center"/>
          </w:tcPr>
          <w:p w14:paraId="4DC453BF" w14:textId="77777777" w:rsidR="00215EC5" w:rsidRDefault="00000000">
            <w:r>
              <w:rPr>
                <w:sz w:val="18"/>
              </w:rPr>
              <w:t>Deployment and Monitoring</w:t>
            </w:r>
          </w:p>
        </w:tc>
        <w:tc>
          <w:tcPr>
            <w:tcW w:w="3312" w:type="dxa"/>
            <w:vAlign w:val="center"/>
          </w:tcPr>
          <w:p w14:paraId="7FCD9D86" w14:textId="77777777" w:rsidR="00215EC5" w:rsidRDefault="00000000">
            <w:r>
              <w:rPr>
                <w:sz w:val="18"/>
              </w:rPr>
              <w:t>Production deployment, logs, metrics and operational monitoring.</w:t>
            </w:r>
          </w:p>
        </w:tc>
      </w:tr>
    </w:tbl>
    <w:p w14:paraId="28F14880" w14:textId="77777777" w:rsidR="00215EC5" w:rsidRDefault="00215EC5"/>
    <w:p w14:paraId="4B77252D" w14:textId="77777777" w:rsidR="00215EC5" w:rsidRDefault="00000000">
      <w:r>
        <w:t>The roadmap follows a gradual progression from understanding the domain to building and operating the product. It keeps the MVP focused while leaving room for later releases and continuous improvement.</w:t>
      </w:r>
    </w:p>
    <w:p w14:paraId="34D9FE8C" w14:textId="77777777" w:rsidR="00215EC5" w:rsidRDefault="00000000">
      <w:pPr>
        <w:pStyle w:val="Heading1"/>
      </w:pPr>
      <w:r>
        <w:t>12. Initial System Architecture</w:t>
      </w:r>
    </w:p>
    <w:p w14:paraId="2A071A7A" w14:textId="77777777" w:rsidR="00215EC5" w:rsidRDefault="00000000">
      <w:r>
        <w:t>The initial architecture separates user interaction, application logic and data storage. The design is intended as a starting point that can evolve as detailed technical requirements are established.</w:t>
      </w:r>
    </w:p>
    <w:p w14:paraId="6D8F7716" w14:textId="77777777" w:rsidR="00215EC5" w:rsidRDefault="00000000">
      <w:pPr>
        <w:pStyle w:val="Heading2"/>
      </w:pPr>
      <w:r>
        <w:t>12.1 Architecture Components</w:t>
      </w:r>
    </w:p>
    <w:tbl>
      <w:tblPr>
        <w:tblStyle w:val="TableGrid"/>
        <w:tblW w:w="0" w:type="auto"/>
        <w:jc w:val="center"/>
        <w:tblLook w:val="04A0" w:firstRow="1" w:lastRow="0" w:firstColumn="1" w:lastColumn="0" w:noHBand="0" w:noVBand="1"/>
      </w:tblPr>
      <w:tblGrid>
        <w:gridCol w:w="3312"/>
        <w:gridCol w:w="3312"/>
        <w:gridCol w:w="3312"/>
      </w:tblGrid>
      <w:tr w:rsidR="00215EC5" w14:paraId="198F2BC9" w14:textId="77777777">
        <w:trPr>
          <w:jc w:val="center"/>
        </w:trPr>
        <w:tc>
          <w:tcPr>
            <w:tcW w:w="3312" w:type="dxa"/>
            <w:shd w:val="clear" w:color="auto" w:fill="EAF2F8"/>
            <w:vAlign w:val="center"/>
          </w:tcPr>
          <w:p w14:paraId="33D86CBF" w14:textId="77777777" w:rsidR="00215EC5" w:rsidRDefault="00000000">
            <w:r>
              <w:rPr>
                <w:b/>
                <w:sz w:val="18"/>
              </w:rPr>
              <w:t>Layer</w:t>
            </w:r>
          </w:p>
        </w:tc>
        <w:tc>
          <w:tcPr>
            <w:tcW w:w="3312" w:type="dxa"/>
            <w:shd w:val="clear" w:color="auto" w:fill="EAF2F8"/>
            <w:vAlign w:val="center"/>
          </w:tcPr>
          <w:p w14:paraId="10D0A8A4" w14:textId="77777777" w:rsidR="00215EC5" w:rsidRDefault="00000000">
            <w:r>
              <w:rPr>
                <w:b/>
                <w:sz w:val="18"/>
              </w:rPr>
              <w:t>Components</w:t>
            </w:r>
          </w:p>
        </w:tc>
        <w:tc>
          <w:tcPr>
            <w:tcW w:w="3312" w:type="dxa"/>
            <w:shd w:val="clear" w:color="auto" w:fill="EAF2F8"/>
            <w:vAlign w:val="center"/>
          </w:tcPr>
          <w:p w14:paraId="2FE25978" w14:textId="77777777" w:rsidR="00215EC5" w:rsidRDefault="00000000">
            <w:r>
              <w:rPr>
                <w:b/>
                <w:sz w:val="18"/>
              </w:rPr>
              <w:t>Purpose</w:t>
            </w:r>
          </w:p>
        </w:tc>
      </w:tr>
      <w:tr w:rsidR="00215EC5" w14:paraId="7CF7C0F5" w14:textId="77777777">
        <w:trPr>
          <w:jc w:val="center"/>
        </w:trPr>
        <w:tc>
          <w:tcPr>
            <w:tcW w:w="3312" w:type="dxa"/>
            <w:vAlign w:val="center"/>
          </w:tcPr>
          <w:p w14:paraId="248F73AC" w14:textId="77777777" w:rsidR="00215EC5" w:rsidRDefault="00000000">
            <w:r>
              <w:rPr>
                <w:sz w:val="18"/>
              </w:rPr>
              <w:t>Presentation</w:t>
            </w:r>
          </w:p>
        </w:tc>
        <w:tc>
          <w:tcPr>
            <w:tcW w:w="3312" w:type="dxa"/>
            <w:vAlign w:val="center"/>
          </w:tcPr>
          <w:p w14:paraId="2E55430F" w14:textId="77777777" w:rsidR="00215EC5" w:rsidRDefault="00000000">
            <w:r>
              <w:rPr>
                <w:sz w:val="18"/>
              </w:rPr>
              <w:t>Student, Faculty, Administrator and Examination interfaces</w:t>
            </w:r>
          </w:p>
        </w:tc>
        <w:tc>
          <w:tcPr>
            <w:tcW w:w="3312" w:type="dxa"/>
            <w:vAlign w:val="center"/>
          </w:tcPr>
          <w:p w14:paraId="17FA6B6C" w14:textId="77777777" w:rsidR="00215EC5" w:rsidRDefault="00000000">
            <w:r>
              <w:rPr>
                <w:sz w:val="18"/>
              </w:rPr>
              <w:t>Provides role-specific interaction.</w:t>
            </w:r>
          </w:p>
        </w:tc>
      </w:tr>
      <w:tr w:rsidR="00215EC5" w14:paraId="35014498" w14:textId="77777777">
        <w:trPr>
          <w:jc w:val="center"/>
        </w:trPr>
        <w:tc>
          <w:tcPr>
            <w:tcW w:w="3312" w:type="dxa"/>
            <w:vAlign w:val="center"/>
          </w:tcPr>
          <w:p w14:paraId="47B27615" w14:textId="77777777" w:rsidR="00215EC5" w:rsidRDefault="00000000">
            <w:r>
              <w:rPr>
                <w:sz w:val="18"/>
              </w:rPr>
              <w:t>Application</w:t>
            </w:r>
          </w:p>
        </w:tc>
        <w:tc>
          <w:tcPr>
            <w:tcW w:w="3312" w:type="dxa"/>
            <w:vAlign w:val="center"/>
          </w:tcPr>
          <w:p w14:paraId="2468DFDE" w14:textId="77777777" w:rsidR="00215EC5" w:rsidRDefault="00000000">
            <w:r>
              <w:rPr>
                <w:sz w:val="18"/>
              </w:rPr>
              <w:t>Authentication, Student, Course, Attendance, Examination, Result and Reporting modules</w:t>
            </w:r>
          </w:p>
        </w:tc>
        <w:tc>
          <w:tcPr>
            <w:tcW w:w="3312" w:type="dxa"/>
            <w:vAlign w:val="center"/>
          </w:tcPr>
          <w:p w14:paraId="66611220" w14:textId="77777777" w:rsidR="00215EC5" w:rsidRDefault="00000000">
            <w:r>
              <w:rPr>
                <w:sz w:val="18"/>
              </w:rPr>
              <w:t>Implements business workflows.</w:t>
            </w:r>
          </w:p>
        </w:tc>
      </w:tr>
      <w:tr w:rsidR="00215EC5" w14:paraId="7FF22DE7" w14:textId="77777777">
        <w:trPr>
          <w:jc w:val="center"/>
        </w:trPr>
        <w:tc>
          <w:tcPr>
            <w:tcW w:w="3312" w:type="dxa"/>
            <w:vAlign w:val="center"/>
          </w:tcPr>
          <w:p w14:paraId="0CB15570" w14:textId="77777777" w:rsidR="00215EC5" w:rsidRDefault="00000000">
            <w:r>
              <w:rPr>
                <w:sz w:val="18"/>
              </w:rPr>
              <w:t>Data</w:t>
            </w:r>
          </w:p>
        </w:tc>
        <w:tc>
          <w:tcPr>
            <w:tcW w:w="3312" w:type="dxa"/>
            <w:vAlign w:val="center"/>
          </w:tcPr>
          <w:p w14:paraId="0A27517A" w14:textId="77777777" w:rsidR="00215EC5" w:rsidRDefault="00000000">
            <w:r>
              <w:rPr>
                <w:sz w:val="18"/>
              </w:rPr>
              <w:t>Student, Course, Registration, Attendance, Examination and Result data</w:t>
            </w:r>
          </w:p>
        </w:tc>
        <w:tc>
          <w:tcPr>
            <w:tcW w:w="3312" w:type="dxa"/>
            <w:vAlign w:val="center"/>
          </w:tcPr>
          <w:p w14:paraId="216D7A1B" w14:textId="77777777" w:rsidR="00215EC5" w:rsidRDefault="00000000">
            <w:r>
              <w:rPr>
                <w:sz w:val="18"/>
              </w:rPr>
              <w:t>Stores academic information consistently.</w:t>
            </w:r>
          </w:p>
        </w:tc>
      </w:tr>
      <w:tr w:rsidR="00215EC5" w14:paraId="038A2941" w14:textId="77777777">
        <w:trPr>
          <w:jc w:val="center"/>
        </w:trPr>
        <w:tc>
          <w:tcPr>
            <w:tcW w:w="3312" w:type="dxa"/>
            <w:vAlign w:val="center"/>
          </w:tcPr>
          <w:p w14:paraId="08D7FDCB" w14:textId="77777777" w:rsidR="00215EC5" w:rsidRDefault="00000000">
            <w:r>
              <w:rPr>
                <w:sz w:val="18"/>
              </w:rPr>
              <w:t>Operations</w:t>
            </w:r>
          </w:p>
        </w:tc>
        <w:tc>
          <w:tcPr>
            <w:tcW w:w="3312" w:type="dxa"/>
            <w:vAlign w:val="center"/>
          </w:tcPr>
          <w:p w14:paraId="6130066C" w14:textId="77777777" w:rsidR="00215EC5" w:rsidRDefault="00000000">
            <w:r>
              <w:rPr>
                <w:sz w:val="18"/>
              </w:rPr>
              <w:t>Logging, monitoring, CI/CD and deployment configuration</w:t>
            </w:r>
          </w:p>
        </w:tc>
        <w:tc>
          <w:tcPr>
            <w:tcW w:w="3312" w:type="dxa"/>
            <w:vAlign w:val="center"/>
          </w:tcPr>
          <w:p w14:paraId="0A73477C" w14:textId="77777777" w:rsidR="00215EC5" w:rsidRDefault="00000000">
            <w:r>
              <w:rPr>
                <w:sz w:val="18"/>
              </w:rPr>
              <w:t>Supports reliable software delivery and operation.</w:t>
            </w:r>
          </w:p>
        </w:tc>
      </w:tr>
    </w:tbl>
    <w:p w14:paraId="665D67D8" w14:textId="77777777" w:rsidR="00215EC5" w:rsidRDefault="00215EC5"/>
    <w:p w14:paraId="2865C361" w14:textId="77777777" w:rsidR="00215EC5" w:rsidRDefault="00000000">
      <w:pPr>
        <w:pStyle w:val="Heading2"/>
      </w:pPr>
      <w:r>
        <w:lastRenderedPageBreak/>
        <w:t>12.2 Architecture Flow</w:t>
      </w:r>
    </w:p>
    <w:p w14:paraId="63052805" w14:textId="77777777" w:rsidR="00215EC5" w:rsidRDefault="00000000">
      <w:r>
        <w:t>Users → Web Interface → Application/API Layer → Business Modules → Database</w:t>
      </w:r>
    </w:p>
    <w:p w14:paraId="57DD221B" w14:textId="77777777" w:rsidR="00215EC5" w:rsidRDefault="00000000">
      <w:r>
        <w:t>Development Flow: Git Repository → CI/CD Pipeline → Build and Test → Containerized Application → Deployment Environment → Monitoring and Feedback</w:t>
      </w:r>
    </w:p>
    <w:p w14:paraId="59723AED" w14:textId="77777777" w:rsidR="00215EC5" w:rsidRDefault="00000000">
      <w:pPr>
        <w:pStyle w:val="Heading2"/>
      </w:pPr>
      <w:r>
        <w:t>12.3 Initial Architecture Diagram</w:t>
      </w:r>
    </w:p>
    <w:p w14:paraId="0E4B7D21" w14:textId="77777777" w:rsidR="00215EC5" w:rsidRDefault="00000000">
      <w:pPr>
        <w:jc w:val="center"/>
      </w:pPr>
      <w:r>
        <w:rPr>
          <w:noProof/>
        </w:rPr>
        <w:drawing>
          <wp:inline distT="0" distB="0" distL="0" distR="0" wp14:anchorId="2FF7F822" wp14:editId="56F6EBD8">
            <wp:extent cx="6035040" cy="38917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1_architecture_diagram.png"/>
                    <pic:cNvPicPr/>
                  </pic:nvPicPr>
                  <pic:blipFill>
                    <a:blip r:embed="rId8"/>
                    <a:stretch>
                      <a:fillRect/>
                    </a:stretch>
                  </pic:blipFill>
                  <pic:spPr>
                    <a:xfrm>
                      <a:off x="0" y="0"/>
                      <a:ext cx="6035040" cy="3891794"/>
                    </a:xfrm>
                    <a:prstGeom prst="rect">
                      <a:avLst/>
                    </a:prstGeom>
                  </pic:spPr>
                </pic:pic>
              </a:graphicData>
            </a:graphic>
          </wp:inline>
        </w:drawing>
      </w:r>
    </w:p>
    <w:p w14:paraId="010C051A" w14:textId="77777777" w:rsidR="00215EC5" w:rsidRDefault="00000000">
      <w:pPr>
        <w:jc w:val="center"/>
      </w:pPr>
      <w:r>
        <w:rPr>
          <w:rFonts w:ascii="Consolas" w:hAnsi="Consolas"/>
          <w:sz w:val="18"/>
        </w:rPr>
        <w:t>STUDENTS      FACULTY      ADMIN      EXAMINATION CELL</w:t>
      </w:r>
      <w:r>
        <w:rPr>
          <w:rFonts w:ascii="Consolas" w:hAnsi="Consolas"/>
          <w:sz w:val="18"/>
        </w:rPr>
        <w:br/>
        <w:t xml:space="preserve">     \           |           |              /</w:t>
      </w:r>
      <w:r>
        <w:rPr>
          <w:rFonts w:ascii="Consolas" w:hAnsi="Consolas"/>
          <w:sz w:val="18"/>
        </w:rPr>
        <w:br/>
        <w:t xml:space="preserve">              WEB APPLICATION</w:t>
      </w:r>
      <w:r>
        <w:rPr>
          <w:rFonts w:ascii="Consolas" w:hAnsi="Consolas"/>
          <w:sz w:val="18"/>
        </w:rPr>
        <w:br/>
        <w:t xml:space="preserve">                    |</w:t>
      </w:r>
      <w:r>
        <w:rPr>
          <w:rFonts w:ascii="Consolas" w:hAnsi="Consolas"/>
          <w:sz w:val="18"/>
        </w:rPr>
        <w:br/>
        <w:t xml:space="preserve">             AUTHENTICATION / RBAC</w:t>
      </w:r>
      <w:r>
        <w:rPr>
          <w:rFonts w:ascii="Consolas" w:hAnsi="Consolas"/>
          <w:sz w:val="18"/>
        </w:rPr>
        <w:br/>
        <w:t xml:space="preserve">                    |</w:t>
      </w:r>
      <w:r>
        <w:rPr>
          <w:rFonts w:ascii="Consolas" w:hAnsi="Consolas"/>
          <w:sz w:val="18"/>
        </w:rPr>
        <w:br/>
        <w:t xml:space="preserve">        +-----------+-----------+</w:t>
      </w:r>
      <w:r>
        <w:rPr>
          <w:rFonts w:ascii="Consolas" w:hAnsi="Consolas"/>
          <w:sz w:val="18"/>
        </w:rPr>
        <w:br/>
        <w:t xml:space="preserve">        |           |           |</w:t>
      </w:r>
      <w:r>
        <w:rPr>
          <w:rFonts w:ascii="Consolas" w:hAnsi="Consolas"/>
          <w:sz w:val="18"/>
        </w:rPr>
        <w:br/>
        <w:t xml:space="preserve">     STUDENT     ACADEMIC    RESULTS</w:t>
      </w:r>
      <w:r>
        <w:rPr>
          <w:rFonts w:ascii="Consolas" w:hAnsi="Consolas"/>
          <w:sz w:val="18"/>
        </w:rPr>
        <w:br/>
        <w:t xml:space="preserve">     MODULES      MODULES     MODULES</w:t>
      </w:r>
      <w:r>
        <w:rPr>
          <w:rFonts w:ascii="Consolas" w:hAnsi="Consolas"/>
          <w:sz w:val="18"/>
        </w:rPr>
        <w:br/>
        <w:t xml:space="preserve">        |           |           |</w:t>
      </w:r>
      <w:r>
        <w:rPr>
          <w:rFonts w:ascii="Consolas" w:hAnsi="Consolas"/>
          <w:sz w:val="18"/>
        </w:rPr>
        <w:br/>
        <w:t xml:space="preserve">        +-----------+-----------+</w:t>
      </w:r>
      <w:r>
        <w:rPr>
          <w:rFonts w:ascii="Consolas" w:hAnsi="Consolas"/>
          <w:sz w:val="18"/>
        </w:rPr>
        <w:br/>
        <w:t xml:space="preserve">                    |</w:t>
      </w:r>
      <w:r>
        <w:rPr>
          <w:rFonts w:ascii="Consolas" w:hAnsi="Consolas"/>
          <w:sz w:val="18"/>
        </w:rPr>
        <w:br/>
        <w:t xml:space="preserve">              ACADEMIC DATABASE</w:t>
      </w:r>
      <w:r>
        <w:rPr>
          <w:rFonts w:ascii="Consolas" w:hAnsi="Consolas"/>
          <w:sz w:val="18"/>
        </w:rPr>
        <w:br/>
        <w:t xml:space="preserve">                    |</w:t>
      </w:r>
      <w:r>
        <w:rPr>
          <w:rFonts w:ascii="Consolas" w:hAnsi="Consolas"/>
          <w:sz w:val="18"/>
        </w:rPr>
        <w:br/>
        <w:t xml:space="preserve">        REPORTING / LOGGING / MONITORING</w:t>
      </w:r>
      <w:r>
        <w:rPr>
          <w:rFonts w:ascii="Consolas" w:hAnsi="Consolas"/>
          <w:sz w:val="18"/>
        </w:rPr>
        <w:br/>
      </w:r>
      <w:r>
        <w:rPr>
          <w:rFonts w:ascii="Consolas" w:hAnsi="Consolas"/>
          <w:sz w:val="18"/>
        </w:rPr>
        <w:br/>
        <w:t>Git → CI/CD → Test → Container → Deployment → Monitoring</w:t>
      </w:r>
    </w:p>
    <w:p w14:paraId="452C6D11" w14:textId="77777777" w:rsidR="00215EC5" w:rsidRDefault="00000000">
      <w:pPr>
        <w:pStyle w:val="Heading1"/>
      </w:pPr>
      <w:r>
        <w:lastRenderedPageBreak/>
        <w:t>13. Project Charter</w:t>
      </w:r>
    </w:p>
    <w:tbl>
      <w:tblPr>
        <w:tblStyle w:val="TableGrid"/>
        <w:tblW w:w="0" w:type="auto"/>
        <w:jc w:val="center"/>
        <w:tblLook w:val="04A0" w:firstRow="1" w:lastRow="0" w:firstColumn="1" w:lastColumn="0" w:noHBand="0" w:noVBand="1"/>
      </w:tblPr>
      <w:tblGrid>
        <w:gridCol w:w="4968"/>
        <w:gridCol w:w="4968"/>
      </w:tblGrid>
      <w:tr w:rsidR="00215EC5" w14:paraId="4C8CA1F0" w14:textId="77777777">
        <w:trPr>
          <w:jc w:val="center"/>
        </w:trPr>
        <w:tc>
          <w:tcPr>
            <w:tcW w:w="4968" w:type="dxa"/>
            <w:shd w:val="clear" w:color="auto" w:fill="EAF2F8"/>
            <w:vAlign w:val="center"/>
          </w:tcPr>
          <w:p w14:paraId="54610EFA" w14:textId="77777777" w:rsidR="00215EC5" w:rsidRDefault="00000000">
            <w:r>
              <w:rPr>
                <w:b/>
                <w:sz w:val="18"/>
              </w:rPr>
              <w:t>Item</w:t>
            </w:r>
          </w:p>
        </w:tc>
        <w:tc>
          <w:tcPr>
            <w:tcW w:w="4968" w:type="dxa"/>
            <w:shd w:val="clear" w:color="auto" w:fill="EAF2F8"/>
            <w:vAlign w:val="center"/>
          </w:tcPr>
          <w:p w14:paraId="2A885E0B" w14:textId="77777777" w:rsidR="00215EC5" w:rsidRDefault="00000000">
            <w:r>
              <w:rPr>
                <w:b/>
                <w:sz w:val="18"/>
              </w:rPr>
              <w:t>Definition</w:t>
            </w:r>
          </w:p>
        </w:tc>
      </w:tr>
      <w:tr w:rsidR="00215EC5" w14:paraId="425D5E3C" w14:textId="77777777">
        <w:trPr>
          <w:jc w:val="center"/>
        </w:trPr>
        <w:tc>
          <w:tcPr>
            <w:tcW w:w="4968" w:type="dxa"/>
            <w:vAlign w:val="center"/>
          </w:tcPr>
          <w:p w14:paraId="4A2D5B24" w14:textId="77777777" w:rsidR="00215EC5" w:rsidRDefault="00000000">
            <w:r>
              <w:rPr>
                <w:sz w:val="18"/>
              </w:rPr>
              <w:t>Project Name</w:t>
            </w:r>
          </w:p>
        </w:tc>
        <w:tc>
          <w:tcPr>
            <w:tcW w:w="4968" w:type="dxa"/>
            <w:vAlign w:val="center"/>
          </w:tcPr>
          <w:p w14:paraId="490E3D95" w14:textId="77777777" w:rsidR="00215EC5" w:rsidRDefault="00000000">
            <w:r>
              <w:rPr>
                <w:sz w:val="18"/>
              </w:rPr>
              <w:t>Enterprise Student Record and Academic Management Platform</w:t>
            </w:r>
          </w:p>
        </w:tc>
      </w:tr>
      <w:tr w:rsidR="00215EC5" w14:paraId="1C44121D" w14:textId="77777777">
        <w:trPr>
          <w:jc w:val="center"/>
        </w:trPr>
        <w:tc>
          <w:tcPr>
            <w:tcW w:w="4968" w:type="dxa"/>
            <w:vAlign w:val="center"/>
          </w:tcPr>
          <w:p w14:paraId="12F50D39" w14:textId="77777777" w:rsidR="00215EC5" w:rsidRDefault="00000000">
            <w:r>
              <w:rPr>
                <w:sz w:val="18"/>
              </w:rPr>
              <w:t>Purpose</w:t>
            </w:r>
          </w:p>
        </w:tc>
        <w:tc>
          <w:tcPr>
            <w:tcW w:w="4968" w:type="dxa"/>
            <w:vAlign w:val="center"/>
          </w:tcPr>
          <w:p w14:paraId="5E090CFC" w14:textId="77777777" w:rsidR="00215EC5" w:rsidRDefault="00000000">
            <w:r>
              <w:rPr>
                <w:sz w:val="18"/>
              </w:rPr>
              <w:t>Design a centralized platform for student and academic record management.</w:t>
            </w:r>
          </w:p>
        </w:tc>
      </w:tr>
      <w:tr w:rsidR="00215EC5" w14:paraId="6F4ED585" w14:textId="77777777">
        <w:trPr>
          <w:jc w:val="center"/>
        </w:trPr>
        <w:tc>
          <w:tcPr>
            <w:tcW w:w="4968" w:type="dxa"/>
            <w:vAlign w:val="center"/>
          </w:tcPr>
          <w:p w14:paraId="7A77B1F5" w14:textId="77777777" w:rsidR="00215EC5" w:rsidRDefault="00000000">
            <w:r>
              <w:rPr>
                <w:sz w:val="18"/>
              </w:rPr>
              <w:t>Primary Objective</w:t>
            </w:r>
          </w:p>
        </w:tc>
        <w:tc>
          <w:tcPr>
            <w:tcW w:w="4968" w:type="dxa"/>
            <w:vAlign w:val="center"/>
          </w:tcPr>
          <w:p w14:paraId="5CF2F286" w14:textId="77777777" w:rsidR="00215EC5" w:rsidRDefault="00000000">
            <w:r>
              <w:rPr>
                <w:sz w:val="18"/>
              </w:rPr>
              <w:t>Deliver a clear product definition and engineering foundation for later Agile development.</w:t>
            </w:r>
          </w:p>
        </w:tc>
      </w:tr>
      <w:tr w:rsidR="00215EC5" w14:paraId="499795D4" w14:textId="77777777">
        <w:trPr>
          <w:jc w:val="center"/>
        </w:trPr>
        <w:tc>
          <w:tcPr>
            <w:tcW w:w="4968" w:type="dxa"/>
            <w:vAlign w:val="center"/>
          </w:tcPr>
          <w:p w14:paraId="3E623D29" w14:textId="77777777" w:rsidR="00215EC5" w:rsidRDefault="00000000">
            <w:r>
              <w:rPr>
                <w:sz w:val="18"/>
              </w:rPr>
              <w:t>Scope</w:t>
            </w:r>
          </w:p>
        </w:tc>
        <w:tc>
          <w:tcPr>
            <w:tcW w:w="4968" w:type="dxa"/>
            <w:vAlign w:val="center"/>
          </w:tcPr>
          <w:p w14:paraId="59D132D2" w14:textId="77777777" w:rsidR="00215EC5" w:rsidRDefault="00000000">
            <w:r>
              <w:rPr>
                <w:sz w:val="18"/>
              </w:rPr>
              <w:t>Student records, course registration, attendance, examinations/results and academic reports.</w:t>
            </w:r>
          </w:p>
        </w:tc>
      </w:tr>
      <w:tr w:rsidR="00215EC5" w14:paraId="658EE5CB" w14:textId="77777777">
        <w:trPr>
          <w:jc w:val="center"/>
        </w:trPr>
        <w:tc>
          <w:tcPr>
            <w:tcW w:w="4968" w:type="dxa"/>
            <w:vAlign w:val="center"/>
          </w:tcPr>
          <w:p w14:paraId="575BC34D" w14:textId="77777777" w:rsidR="00215EC5" w:rsidRDefault="00000000">
            <w:r>
              <w:rPr>
                <w:sz w:val="18"/>
              </w:rPr>
              <w:t>Primary Stakeholders</w:t>
            </w:r>
          </w:p>
        </w:tc>
        <w:tc>
          <w:tcPr>
            <w:tcW w:w="4968" w:type="dxa"/>
            <w:vAlign w:val="center"/>
          </w:tcPr>
          <w:p w14:paraId="76604047" w14:textId="77777777" w:rsidR="00215EC5" w:rsidRDefault="00000000">
            <w:r>
              <w:rPr>
                <w:sz w:val="18"/>
              </w:rPr>
              <w:t>Students, faculty, academic administrators, examination cell, IT support and management.</w:t>
            </w:r>
          </w:p>
        </w:tc>
      </w:tr>
      <w:tr w:rsidR="00215EC5" w14:paraId="10B1D657" w14:textId="77777777">
        <w:trPr>
          <w:jc w:val="center"/>
        </w:trPr>
        <w:tc>
          <w:tcPr>
            <w:tcW w:w="4968" w:type="dxa"/>
            <w:vAlign w:val="center"/>
          </w:tcPr>
          <w:p w14:paraId="36127C48" w14:textId="77777777" w:rsidR="00215EC5" w:rsidRDefault="00000000">
            <w:r>
              <w:rPr>
                <w:sz w:val="18"/>
              </w:rPr>
              <w:t>Major Deliverables</w:t>
            </w:r>
          </w:p>
        </w:tc>
        <w:tc>
          <w:tcPr>
            <w:tcW w:w="4968" w:type="dxa"/>
            <w:vAlign w:val="center"/>
          </w:tcPr>
          <w:p w14:paraId="7E36A055" w14:textId="77777777" w:rsidR="00215EC5" w:rsidRDefault="00000000">
            <w:r>
              <w:rPr>
                <w:sz w:val="18"/>
              </w:rPr>
              <w:t>BRD, vision, stakeholder analysis, personas, FRS, NFRS, design thinking reports, MVP, roadmap, architecture, repository and discovery documentation.</w:t>
            </w:r>
          </w:p>
        </w:tc>
      </w:tr>
      <w:tr w:rsidR="00215EC5" w14:paraId="18202CA8" w14:textId="77777777">
        <w:trPr>
          <w:jc w:val="center"/>
        </w:trPr>
        <w:tc>
          <w:tcPr>
            <w:tcW w:w="4968" w:type="dxa"/>
            <w:vAlign w:val="center"/>
          </w:tcPr>
          <w:p w14:paraId="11788C05" w14:textId="77777777" w:rsidR="00215EC5" w:rsidRDefault="00000000">
            <w:r>
              <w:rPr>
                <w:sz w:val="18"/>
              </w:rPr>
              <w:t>Constraints</w:t>
            </w:r>
          </w:p>
        </w:tc>
        <w:tc>
          <w:tcPr>
            <w:tcW w:w="4968" w:type="dxa"/>
            <w:vAlign w:val="center"/>
          </w:tcPr>
          <w:p w14:paraId="58A04912" w14:textId="77777777" w:rsidR="00215EC5" w:rsidRDefault="00000000">
            <w:r>
              <w:rPr>
                <w:sz w:val="18"/>
              </w:rPr>
              <w:t>Unit 1 emphasizes planning and product engineering foundations rather than full implementation.</w:t>
            </w:r>
          </w:p>
        </w:tc>
      </w:tr>
      <w:tr w:rsidR="00215EC5" w14:paraId="6BD6644D" w14:textId="77777777">
        <w:trPr>
          <w:jc w:val="center"/>
        </w:trPr>
        <w:tc>
          <w:tcPr>
            <w:tcW w:w="4968" w:type="dxa"/>
            <w:vAlign w:val="center"/>
          </w:tcPr>
          <w:p w14:paraId="255DD8D6" w14:textId="77777777" w:rsidR="00215EC5" w:rsidRDefault="00000000">
            <w:r>
              <w:rPr>
                <w:sz w:val="18"/>
              </w:rPr>
              <w:t>Major Risks</w:t>
            </w:r>
          </w:p>
        </w:tc>
        <w:tc>
          <w:tcPr>
            <w:tcW w:w="4968" w:type="dxa"/>
            <w:vAlign w:val="center"/>
          </w:tcPr>
          <w:p w14:paraId="1C545F3D" w14:textId="77777777" w:rsidR="00215EC5" w:rsidRDefault="00000000">
            <w:r>
              <w:rPr>
                <w:sz w:val="18"/>
              </w:rPr>
              <w:t>Unclear institutional rules, changing requirements, data quality issues, access-control mistakes and scope expansion.</w:t>
            </w:r>
          </w:p>
        </w:tc>
      </w:tr>
      <w:tr w:rsidR="00215EC5" w14:paraId="69FCA2CF" w14:textId="77777777">
        <w:trPr>
          <w:jc w:val="center"/>
        </w:trPr>
        <w:tc>
          <w:tcPr>
            <w:tcW w:w="4968" w:type="dxa"/>
            <w:vAlign w:val="center"/>
          </w:tcPr>
          <w:p w14:paraId="1AD2C035" w14:textId="77777777" w:rsidR="00215EC5" w:rsidRDefault="00000000">
            <w:r>
              <w:rPr>
                <w:sz w:val="18"/>
              </w:rPr>
              <w:t>Risk Response</w:t>
            </w:r>
          </w:p>
        </w:tc>
        <w:tc>
          <w:tcPr>
            <w:tcW w:w="4968" w:type="dxa"/>
            <w:vAlign w:val="center"/>
          </w:tcPr>
          <w:p w14:paraId="222469D4" w14:textId="77777777" w:rsidR="00215EC5" w:rsidRDefault="00000000">
            <w:r>
              <w:rPr>
                <w:sz w:val="18"/>
              </w:rPr>
              <w:t>Validate requirements early, keep the MVP focused, define roles clearly and review requirements iteratively.</w:t>
            </w:r>
          </w:p>
        </w:tc>
      </w:tr>
    </w:tbl>
    <w:p w14:paraId="1BFED344" w14:textId="77777777" w:rsidR="00215EC5" w:rsidRDefault="00215EC5"/>
    <w:p w14:paraId="19FB990B" w14:textId="77777777" w:rsidR="00215EC5" w:rsidRDefault="00000000">
      <w:pPr>
        <w:pStyle w:val="Heading2"/>
      </w:pPr>
      <w:r>
        <w:t>13.1 Milestone Plan</w:t>
      </w:r>
    </w:p>
    <w:tbl>
      <w:tblPr>
        <w:tblStyle w:val="TableGrid"/>
        <w:tblW w:w="0" w:type="auto"/>
        <w:jc w:val="center"/>
        <w:tblLook w:val="04A0" w:firstRow="1" w:lastRow="0" w:firstColumn="1" w:lastColumn="0" w:noHBand="0" w:noVBand="1"/>
      </w:tblPr>
      <w:tblGrid>
        <w:gridCol w:w="4968"/>
        <w:gridCol w:w="4968"/>
      </w:tblGrid>
      <w:tr w:rsidR="00215EC5" w14:paraId="1DE2D903" w14:textId="77777777">
        <w:trPr>
          <w:jc w:val="center"/>
        </w:trPr>
        <w:tc>
          <w:tcPr>
            <w:tcW w:w="4968" w:type="dxa"/>
            <w:shd w:val="clear" w:color="auto" w:fill="EAF2F8"/>
            <w:vAlign w:val="center"/>
          </w:tcPr>
          <w:p w14:paraId="642AFD75" w14:textId="77777777" w:rsidR="00215EC5" w:rsidRDefault="00000000">
            <w:r>
              <w:rPr>
                <w:b/>
                <w:sz w:val="18"/>
              </w:rPr>
              <w:t>Milestone</w:t>
            </w:r>
          </w:p>
        </w:tc>
        <w:tc>
          <w:tcPr>
            <w:tcW w:w="4968" w:type="dxa"/>
            <w:shd w:val="clear" w:color="auto" w:fill="EAF2F8"/>
            <w:vAlign w:val="center"/>
          </w:tcPr>
          <w:p w14:paraId="604A4FC3" w14:textId="77777777" w:rsidR="00215EC5" w:rsidRDefault="00000000">
            <w:r>
              <w:rPr>
                <w:b/>
                <w:sz w:val="18"/>
              </w:rPr>
              <w:t>Completion Target</w:t>
            </w:r>
          </w:p>
        </w:tc>
      </w:tr>
      <w:tr w:rsidR="00215EC5" w14:paraId="7F5DDC4F" w14:textId="77777777">
        <w:trPr>
          <w:jc w:val="center"/>
        </w:trPr>
        <w:tc>
          <w:tcPr>
            <w:tcW w:w="4968" w:type="dxa"/>
            <w:vAlign w:val="center"/>
          </w:tcPr>
          <w:p w14:paraId="22AC1485" w14:textId="77777777" w:rsidR="00215EC5" w:rsidRDefault="00000000">
            <w:r>
              <w:rPr>
                <w:sz w:val="18"/>
              </w:rPr>
              <w:t>Business understanding and discovery</w:t>
            </w:r>
          </w:p>
        </w:tc>
        <w:tc>
          <w:tcPr>
            <w:tcW w:w="4968" w:type="dxa"/>
            <w:vAlign w:val="center"/>
          </w:tcPr>
          <w:p w14:paraId="3E9BF048" w14:textId="77777777" w:rsidR="00215EC5" w:rsidRDefault="00000000">
            <w:r>
              <w:rPr>
                <w:sz w:val="18"/>
              </w:rPr>
              <w:t>Milestone 1</w:t>
            </w:r>
          </w:p>
        </w:tc>
      </w:tr>
      <w:tr w:rsidR="00215EC5" w14:paraId="3DE83DF5" w14:textId="77777777">
        <w:trPr>
          <w:jc w:val="center"/>
        </w:trPr>
        <w:tc>
          <w:tcPr>
            <w:tcW w:w="4968" w:type="dxa"/>
            <w:vAlign w:val="center"/>
          </w:tcPr>
          <w:p w14:paraId="4ED9C0F4" w14:textId="77777777" w:rsidR="00215EC5" w:rsidRDefault="00000000">
            <w:r>
              <w:rPr>
                <w:sz w:val="18"/>
              </w:rPr>
              <w:t>Stakeholders and personas</w:t>
            </w:r>
          </w:p>
        </w:tc>
        <w:tc>
          <w:tcPr>
            <w:tcW w:w="4968" w:type="dxa"/>
            <w:vAlign w:val="center"/>
          </w:tcPr>
          <w:p w14:paraId="12CC2D08" w14:textId="77777777" w:rsidR="00215EC5" w:rsidRDefault="00000000">
            <w:r>
              <w:rPr>
                <w:sz w:val="18"/>
              </w:rPr>
              <w:t>Milestone 2</w:t>
            </w:r>
          </w:p>
        </w:tc>
      </w:tr>
      <w:tr w:rsidR="00215EC5" w14:paraId="145714AA" w14:textId="77777777">
        <w:trPr>
          <w:jc w:val="center"/>
        </w:trPr>
        <w:tc>
          <w:tcPr>
            <w:tcW w:w="4968" w:type="dxa"/>
            <w:vAlign w:val="center"/>
          </w:tcPr>
          <w:p w14:paraId="119DC6BC" w14:textId="77777777" w:rsidR="00215EC5" w:rsidRDefault="00000000">
            <w:r>
              <w:rPr>
                <w:sz w:val="18"/>
              </w:rPr>
              <w:t>Requirements specification</w:t>
            </w:r>
          </w:p>
        </w:tc>
        <w:tc>
          <w:tcPr>
            <w:tcW w:w="4968" w:type="dxa"/>
            <w:vAlign w:val="center"/>
          </w:tcPr>
          <w:p w14:paraId="6CDDCEE5" w14:textId="77777777" w:rsidR="00215EC5" w:rsidRDefault="00000000">
            <w:r>
              <w:rPr>
                <w:sz w:val="18"/>
              </w:rPr>
              <w:t>Milestone 3</w:t>
            </w:r>
          </w:p>
        </w:tc>
      </w:tr>
      <w:tr w:rsidR="00215EC5" w14:paraId="3CA6FFC6" w14:textId="77777777">
        <w:trPr>
          <w:jc w:val="center"/>
        </w:trPr>
        <w:tc>
          <w:tcPr>
            <w:tcW w:w="4968" w:type="dxa"/>
            <w:vAlign w:val="center"/>
          </w:tcPr>
          <w:p w14:paraId="6BC07FC4" w14:textId="77777777" w:rsidR="00215EC5" w:rsidRDefault="00000000">
            <w:r>
              <w:rPr>
                <w:sz w:val="18"/>
              </w:rPr>
              <w:t>Design Thinking and IBM documentation</w:t>
            </w:r>
          </w:p>
        </w:tc>
        <w:tc>
          <w:tcPr>
            <w:tcW w:w="4968" w:type="dxa"/>
            <w:vAlign w:val="center"/>
          </w:tcPr>
          <w:p w14:paraId="52F28361" w14:textId="77777777" w:rsidR="00215EC5" w:rsidRDefault="00000000">
            <w:r>
              <w:rPr>
                <w:sz w:val="18"/>
              </w:rPr>
              <w:t>Milestone 4</w:t>
            </w:r>
          </w:p>
        </w:tc>
      </w:tr>
      <w:tr w:rsidR="00215EC5" w14:paraId="01F38D7B" w14:textId="77777777">
        <w:trPr>
          <w:jc w:val="center"/>
        </w:trPr>
        <w:tc>
          <w:tcPr>
            <w:tcW w:w="4968" w:type="dxa"/>
            <w:vAlign w:val="center"/>
          </w:tcPr>
          <w:p w14:paraId="6DAF191B" w14:textId="77777777" w:rsidR="00215EC5" w:rsidRDefault="00000000">
            <w:r>
              <w:rPr>
                <w:sz w:val="18"/>
              </w:rPr>
              <w:t>Product vision and MVP</w:t>
            </w:r>
          </w:p>
        </w:tc>
        <w:tc>
          <w:tcPr>
            <w:tcW w:w="4968" w:type="dxa"/>
            <w:vAlign w:val="center"/>
          </w:tcPr>
          <w:p w14:paraId="71631A44" w14:textId="77777777" w:rsidR="00215EC5" w:rsidRDefault="00000000">
            <w:r>
              <w:rPr>
                <w:sz w:val="18"/>
              </w:rPr>
              <w:t>Milestone 5</w:t>
            </w:r>
          </w:p>
        </w:tc>
      </w:tr>
      <w:tr w:rsidR="00215EC5" w14:paraId="1B71911C" w14:textId="77777777">
        <w:trPr>
          <w:jc w:val="center"/>
        </w:trPr>
        <w:tc>
          <w:tcPr>
            <w:tcW w:w="4968" w:type="dxa"/>
            <w:vAlign w:val="center"/>
          </w:tcPr>
          <w:p w14:paraId="77875503" w14:textId="77777777" w:rsidR="00215EC5" w:rsidRDefault="00000000">
            <w:r>
              <w:rPr>
                <w:sz w:val="18"/>
              </w:rPr>
              <w:t>Roadmap and architecture</w:t>
            </w:r>
          </w:p>
        </w:tc>
        <w:tc>
          <w:tcPr>
            <w:tcW w:w="4968" w:type="dxa"/>
            <w:vAlign w:val="center"/>
          </w:tcPr>
          <w:p w14:paraId="1DD5502D" w14:textId="77777777" w:rsidR="00215EC5" w:rsidRDefault="00000000">
            <w:r>
              <w:rPr>
                <w:sz w:val="18"/>
              </w:rPr>
              <w:t>Milestone 6</w:t>
            </w:r>
          </w:p>
        </w:tc>
      </w:tr>
      <w:tr w:rsidR="00215EC5" w14:paraId="128A862A" w14:textId="77777777">
        <w:trPr>
          <w:jc w:val="center"/>
        </w:trPr>
        <w:tc>
          <w:tcPr>
            <w:tcW w:w="4968" w:type="dxa"/>
            <w:vAlign w:val="center"/>
          </w:tcPr>
          <w:p w14:paraId="6ED8B2F0" w14:textId="77777777" w:rsidR="00215EC5" w:rsidRDefault="00000000">
            <w:r>
              <w:rPr>
                <w:sz w:val="18"/>
              </w:rPr>
              <w:t>Repository and folder structure</w:t>
            </w:r>
          </w:p>
        </w:tc>
        <w:tc>
          <w:tcPr>
            <w:tcW w:w="4968" w:type="dxa"/>
            <w:vAlign w:val="center"/>
          </w:tcPr>
          <w:p w14:paraId="0A55A43E" w14:textId="77777777" w:rsidR="00215EC5" w:rsidRDefault="00000000">
            <w:r>
              <w:rPr>
                <w:sz w:val="18"/>
              </w:rPr>
              <w:t>Milestone 7</w:t>
            </w:r>
          </w:p>
        </w:tc>
      </w:tr>
      <w:tr w:rsidR="00215EC5" w14:paraId="41D89590" w14:textId="77777777">
        <w:trPr>
          <w:jc w:val="center"/>
        </w:trPr>
        <w:tc>
          <w:tcPr>
            <w:tcW w:w="4968" w:type="dxa"/>
            <w:vAlign w:val="center"/>
          </w:tcPr>
          <w:p w14:paraId="6749B01A" w14:textId="77777777" w:rsidR="00215EC5" w:rsidRDefault="00000000">
            <w:r>
              <w:rPr>
                <w:sz w:val="18"/>
              </w:rPr>
              <w:t>Final Unit 1 documentation review</w:t>
            </w:r>
          </w:p>
        </w:tc>
        <w:tc>
          <w:tcPr>
            <w:tcW w:w="4968" w:type="dxa"/>
            <w:vAlign w:val="center"/>
          </w:tcPr>
          <w:p w14:paraId="10F5D427" w14:textId="77777777" w:rsidR="00215EC5" w:rsidRDefault="00000000">
            <w:r>
              <w:rPr>
                <w:sz w:val="18"/>
              </w:rPr>
              <w:t>Milestone 8</w:t>
            </w:r>
          </w:p>
        </w:tc>
      </w:tr>
    </w:tbl>
    <w:p w14:paraId="2CEE9466" w14:textId="77777777" w:rsidR="00215EC5" w:rsidRDefault="00215EC5"/>
    <w:p w14:paraId="57BFD3C9" w14:textId="77777777" w:rsidR="00215EC5" w:rsidRDefault="00000000">
      <w:pPr>
        <w:pStyle w:val="Heading1"/>
      </w:pPr>
      <w:r>
        <w:t>14. Project Repository Initialization</w:t>
      </w:r>
    </w:p>
    <w:p w14:paraId="752CB1D7" w14:textId="77777777" w:rsidR="00215EC5" w:rsidRDefault="00000000">
      <w:r>
        <w:t>The project repository is initialized using Git so that documentation, source code and future infrastructure configuration are version-controlled from the beginning. The table below lists the actions performed, and the commands used for each are given after it.</w:t>
      </w:r>
    </w:p>
    <w:tbl>
      <w:tblPr>
        <w:tblStyle w:val="TableGrid"/>
        <w:tblW w:w="0" w:type="auto"/>
        <w:jc w:val="center"/>
        <w:tblLook w:val="04A0" w:firstRow="1" w:lastRow="0" w:firstColumn="1" w:lastColumn="0" w:noHBand="0" w:noVBand="1"/>
      </w:tblPr>
      <w:tblGrid>
        <w:gridCol w:w="4968"/>
        <w:gridCol w:w="4968"/>
      </w:tblGrid>
      <w:tr w:rsidR="00215EC5" w14:paraId="26D52B4E" w14:textId="77777777">
        <w:trPr>
          <w:jc w:val="center"/>
        </w:trPr>
        <w:tc>
          <w:tcPr>
            <w:tcW w:w="4968" w:type="dxa"/>
            <w:shd w:val="clear" w:color="auto" w:fill="EAF2F8"/>
            <w:vAlign w:val="center"/>
          </w:tcPr>
          <w:p w14:paraId="4EAF6D8E" w14:textId="77777777" w:rsidR="00215EC5" w:rsidRDefault="00000000">
            <w:r>
              <w:rPr>
                <w:b/>
                <w:sz w:val="18"/>
              </w:rPr>
              <w:t>Action</w:t>
            </w:r>
          </w:p>
        </w:tc>
        <w:tc>
          <w:tcPr>
            <w:tcW w:w="4968" w:type="dxa"/>
            <w:shd w:val="clear" w:color="auto" w:fill="EAF2F8"/>
            <w:vAlign w:val="center"/>
          </w:tcPr>
          <w:p w14:paraId="3B0AC285" w14:textId="77777777" w:rsidR="00215EC5" w:rsidRDefault="00000000">
            <w:r>
              <w:rPr>
                <w:b/>
                <w:sz w:val="18"/>
              </w:rPr>
              <w:t>Expected Result</w:t>
            </w:r>
          </w:p>
        </w:tc>
      </w:tr>
      <w:tr w:rsidR="00215EC5" w14:paraId="2D13388A" w14:textId="77777777">
        <w:trPr>
          <w:jc w:val="center"/>
        </w:trPr>
        <w:tc>
          <w:tcPr>
            <w:tcW w:w="4968" w:type="dxa"/>
            <w:vAlign w:val="center"/>
          </w:tcPr>
          <w:p w14:paraId="5AEB11A5" w14:textId="77777777" w:rsidR="00215EC5" w:rsidRDefault="00000000">
            <w:r>
              <w:rPr>
                <w:sz w:val="18"/>
              </w:rPr>
              <w:t>Create project directory</w:t>
            </w:r>
          </w:p>
        </w:tc>
        <w:tc>
          <w:tcPr>
            <w:tcW w:w="4968" w:type="dxa"/>
            <w:vAlign w:val="center"/>
          </w:tcPr>
          <w:p w14:paraId="0710DDA2" w14:textId="77777777" w:rsidR="00215EC5" w:rsidRDefault="00000000">
            <w:r>
              <w:rPr>
                <w:sz w:val="18"/>
              </w:rPr>
              <w:t>A dedicated workspace for the platform.</w:t>
            </w:r>
          </w:p>
        </w:tc>
      </w:tr>
      <w:tr w:rsidR="00215EC5" w14:paraId="57760F0B" w14:textId="77777777">
        <w:trPr>
          <w:jc w:val="center"/>
        </w:trPr>
        <w:tc>
          <w:tcPr>
            <w:tcW w:w="4968" w:type="dxa"/>
            <w:vAlign w:val="center"/>
          </w:tcPr>
          <w:p w14:paraId="556CD1CF" w14:textId="77777777" w:rsidR="00215EC5" w:rsidRDefault="00000000">
            <w:r>
              <w:rPr>
                <w:sz w:val="18"/>
              </w:rPr>
              <w:t>Initialize Git</w:t>
            </w:r>
          </w:p>
        </w:tc>
        <w:tc>
          <w:tcPr>
            <w:tcW w:w="4968" w:type="dxa"/>
            <w:vAlign w:val="center"/>
          </w:tcPr>
          <w:p w14:paraId="4AB9DD92" w14:textId="77777777" w:rsidR="00215EC5" w:rsidRDefault="00000000">
            <w:r>
              <w:rPr>
                <w:sz w:val="18"/>
              </w:rPr>
              <w:t>Repository metadata created for version control.</w:t>
            </w:r>
          </w:p>
        </w:tc>
      </w:tr>
      <w:tr w:rsidR="00215EC5" w14:paraId="6860C534" w14:textId="77777777">
        <w:trPr>
          <w:jc w:val="center"/>
        </w:trPr>
        <w:tc>
          <w:tcPr>
            <w:tcW w:w="4968" w:type="dxa"/>
            <w:vAlign w:val="center"/>
          </w:tcPr>
          <w:p w14:paraId="672BED23" w14:textId="77777777" w:rsidR="00215EC5" w:rsidRDefault="00000000">
            <w:r>
              <w:rPr>
                <w:sz w:val="18"/>
              </w:rPr>
              <w:t>Create README.md</w:t>
            </w:r>
          </w:p>
        </w:tc>
        <w:tc>
          <w:tcPr>
            <w:tcW w:w="4968" w:type="dxa"/>
            <w:vAlign w:val="center"/>
          </w:tcPr>
          <w:p w14:paraId="1B35573F" w14:textId="77777777" w:rsidR="00215EC5" w:rsidRDefault="00000000">
            <w:r>
              <w:rPr>
                <w:sz w:val="18"/>
              </w:rPr>
              <w:t>Project purpose, scope and setup information documented.</w:t>
            </w:r>
          </w:p>
        </w:tc>
      </w:tr>
      <w:tr w:rsidR="00215EC5" w14:paraId="0C79103C" w14:textId="77777777">
        <w:trPr>
          <w:jc w:val="center"/>
        </w:trPr>
        <w:tc>
          <w:tcPr>
            <w:tcW w:w="4968" w:type="dxa"/>
            <w:vAlign w:val="center"/>
          </w:tcPr>
          <w:p w14:paraId="637A5A5E" w14:textId="77777777" w:rsidR="00215EC5" w:rsidRDefault="00000000">
            <w:r>
              <w:rPr>
                <w:sz w:val="18"/>
              </w:rPr>
              <w:t>Create docs and application directories</w:t>
            </w:r>
          </w:p>
        </w:tc>
        <w:tc>
          <w:tcPr>
            <w:tcW w:w="4968" w:type="dxa"/>
            <w:vAlign w:val="center"/>
          </w:tcPr>
          <w:p w14:paraId="67E9B95D" w14:textId="77777777" w:rsidR="00215EC5" w:rsidRDefault="00000000">
            <w:r>
              <w:rPr>
                <w:sz w:val="18"/>
              </w:rPr>
              <w:t>Clear separation between documentation and implementation.</w:t>
            </w:r>
          </w:p>
        </w:tc>
      </w:tr>
      <w:tr w:rsidR="00215EC5" w14:paraId="0064D461" w14:textId="77777777">
        <w:trPr>
          <w:jc w:val="center"/>
        </w:trPr>
        <w:tc>
          <w:tcPr>
            <w:tcW w:w="4968" w:type="dxa"/>
            <w:vAlign w:val="center"/>
          </w:tcPr>
          <w:p w14:paraId="1B709368" w14:textId="77777777" w:rsidR="00215EC5" w:rsidRDefault="00000000">
            <w:r>
              <w:rPr>
                <w:sz w:val="18"/>
              </w:rPr>
              <w:t>Add initial commit</w:t>
            </w:r>
          </w:p>
        </w:tc>
        <w:tc>
          <w:tcPr>
            <w:tcW w:w="4968" w:type="dxa"/>
            <w:vAlign w:val="center"/>
          </w:tcPr>
          <w:p w14:paraId="48D3CCCE" w14:textId="77777777" w:rsidR="00215EC5" w:rsidRDefault="00000000">
            <w:r>
              <w:rPr>
                <w:sz w:val="18"/>
              </w:rPr>
              <w:t>Baseline project structure recorded in version history.</w:t>
            </w:r>
          </w:p>
        </w:tc>
      </w:tr>
      <w:tr w:rsidR="00215EC5" w14:paraId="77B2588D" w14:textId="77777777">
        <w:trPr>
          <w:jc w:val="center"/>
        </w:trPr>
        <w:tc>
          <w:tcPr>
            <w:tcW w:w="4968" w:type="dxa"/>
            <w:vAlign w:val="center"/>
          </w:tcPr>
          <w:p w14:paraId="3734430A" w14:textId="77777777" w:rsidR="00215EC5" w:rsidRDefault="00000000">
            <w:r>
              <w:rPr>
                <w:sz w:val="18"/>
              </w:rPr>
              <w:t>Connect to remote repository</w:t>
            </w:r>
          </w:p>
        </w:tc>
        <w:tc>
          <w:tcPr>
            <w:tcW w:w="4968" w:type="dxa"/>
            <w:vAlign w:val="center"/>
          </w:tcPr>
          <w:p w14:paraId="6AFC9A24" w14:textId="77777777" w:rsidR="00215EC5" w:rsidRDefault="00000000">
            <w:r>
              <w:rPr>
                <w:sz w:val="18"/>
              </w:rPr>
              <w:t>Team collaboration and remote backup enabled when the remote repository is created.</w:t>
            </w:r>
          </w:p>
        </w:tc>
      </w:tr>
    </w:tbl>
    <w:p w14:paraId="0FFC14A2" w14:textId="77777777" w:rsidR="00215EC5" w:rsidRDefault="00215EC5"/>
    <w:p w14:paraId="54B0449F" w14:textId="77777777" w:rsidR="00215EC5" w:rsidRDefault="00000000">
      <w:r>
        <w:t>The repository is the single working location for the project so that future development and DevOps activities build on the same version-controlled foundation.</w:t>
      </w:r>
    </w:p>
    <w:p w14:paraId="09456354" w14:textId="77777777" w:rsidR="00215EC5" w:rsidRDefault="00000000">
      <w:pPr>
        <w:pStyle w:val="Heading2"/>
      </w:pPr>
      <w:r>
        <w:lastRenderedPageBreak/>
        <w:t>14.1 Initialization Commands</w:t>
      </w:r>
    </w:p>
    <w:tbl>
      <w:tblPr>
        <w:tblStyle w:val="TableGrid"/>
        <w:tblW w:w="9504" w:type="dxa"/>
        <w:tblLook w:val="04A0" w:firstRow="1" w:lastRow="0" w:firstColumn="1" w:lastColumn="0" w:noHBand="0" w:noVBand="1"/>
      </w:tblPr>
      <w:tblGrid>
        <w:gridCol w:w="9504"/>
      </w:tblGrid>
      <w:tr w:rsidR="00215EC5" w14:paraId="335D33C6" w14:textId="77777777">
        <w:tc>
          <w:tcPr>
            <w:tcW w:w="9504" w:type="dxa"/>
            <w:shd w:val="clear" w:color="auto" w:fill="F4F6F7"/>
          </w:tcPr>
          <w:p w14:paraId="46003FA5" w14:textId="77777777" w:rsidR="00215EC5" w:rsidRDefault="00000000">
            <w:r>
              <w:rPr>
                <w:rFonts w:ascii="Consolas" w:hAnsi="Consolas" w:cs="Consolas"/>
                <w:sz w:val="16"/>
              </w:rPr>
              <w:t># 1. Create the project directory and initialize Git</w:t>
            </w:r>
          </w:p>
          <w:p w14:paraId="12966447" w14:textId="77777777" w:rsidR="00215EC5" w:rsidRDefault="00000000">
            <w:r>
              <w:rPr>
                <w:rFonts w:ascii="Consolas" w:hAnsi="Consolas" w:cs="Consolas"/>
                <w:sz w:val="16"/>
              </w:rPr>
              <w:t>mkdir student-academic-management-platform</w:t>
            </w:r>
          </w:p>
          <w:p w14:paraId="2E91A846" w14:textId="77777777" w:rsidR="00215EC5" w:rsidRDefault="00000000">
            <w:r>
              <w:rPr>
                <w:rFonts w:ascii="Consolas" w:hAnsi="Consolas" w:cs="Consolas"/>
                <w:sz w:val="16"/>
              </w:rPr>
              <w:t>cd student-academic-management-platform</w:t>
            </w:r>
          </w:p>
          <w:p w14:paraId="24F14CEA" w14:textId="77777777" w:rsidR="00215EC5" w:rsidRDefault="00000000">
            <w:r>
              <w:rPr>
                <w:rFonts w:ascii="Consolas" w:hAnsi="Consolas" w:cs="Consolas"/>
                <w:sz w:val="16"/>
              </w:rPr>
              <w:t>git init</w:t>
            </w:r>
          </w:p>
          <w:p w14:paraId="58206B6C" w14:textId="77777777" w:rsidR="00215EC5" w:rsidRDefault="00215EC5"/>
          <w:p w14:paraId="6EC5F3D6" w14:textId="77777777" w:rsidR="00215EC5" w:rsidRDefault="00000000">
            <w:r>
              <w:rPr>
                <w:rFonts w:ascii="Consolas" w:hAnsi="Consolas" w:cs="Consolas"/>
                <w:sz w:val="16"/>
              </w:rPr>
              <w:t># 2. Create the standard folder structure</w:t>
            </w:r>
          </w:p>
          <w:p w14:paraId="3B283E45" w14:textId="77777777" w:rsidR="00215EC5" w:rsidRDefault="00000000">
            <w:r>
              <w:rPr>
                <w:rFonts w:ascii="Consolas" w:hAnsi="Consolas" w:cs="Consolas"/>
                <w:sz w:val="16"/>
              </w:rPr>
              <w:t>mkdir -p .github/workflows</w:t>
            </w:r>
          </w:p>
          <w:p w14:paraId="11E9BBB4" w14:textId="77777777" w:rsidR="00215EC5" w:rsidRDefault="00000000">
            <w:r>
              <w:rPr>
                <w:rFonts w:ascii="Consolas" w:hAnsi="Consolas" w:cs="Consolas"/>
                <w:sz w:val="16"/>
              </w:rPr>
              <w:t>mkdir -p app/frontend app/backend app/modules app/database app/tests</w:t>
            </w:r>
          </w:p>
          <w:p w14:paraId="4ED2ABAD" w14:textId="77777777" w:rsidR="00215EC5" w:rsidRDefault="00000000">
            <w:r>
              <w:rPr>
                <w:rFonts w:ascii="Consolas" w:hAnsi="Consolas" w:cs="Consolas"/>
                <w:sz w:val="16"/>
              </w:rPr>
              <w:t>mkdir -p docs/brd docs/product-vision docs/stakeholders docs/personas</w:t>
            </w:r>
          </w:p>
          <w:p w14:paraId="0310EA09" w14:textId="77777777" w:rsidR="00215EC5" w:rsidRDefault="00000000">
            <w:r>
              <w:rPr>
                <w:rFonts w:ascii="Consolas" w:hAnsi="Consolas" w:cs="Consolas"/>
                <w:sz w:val="16"/>
              </w:rPr>
              <w:t>mkdir -p docs/requirements docs/design-thinking docs/ibm-design-thinking</w:t>
            </w:r>
          </w:p>
          <w:p w14:paraId="3AEF1B1C" w14:textId="77777777" w:rsidR="00215EC5" w:rsidRDefault="00000000">
            <w:r>
              <w:rPr>
                <w:rFonts w:ascii="Consolas" w:hAnsi="Consolas" w:cs="Consolas"/>
                <w:sz w:val="16"/>
              </w:rPr>
              <w:t>mkdir -p docs/mvp docs/roadmap docs/architecture docs/discovery</w:t>
            </w:r>
          </w:p>
          <w:p w14:paraId="01EFD1BA" w14:textId="77777777" w:rsidR="00215EC5" w:rsidRDefault="00000000">
            <w:r>
              <w:rPr>
                <w:rFonts w:ascii="Consolas" w:hAnsi="Consolas" w:cs="Consolas"/>
                <w:sz w:val="16"/>
              </w:rPr>
              <w:t>mkdir -p docker kubernetes terraform ansible monitoring</w:t>
            </w:r>
          </w:p>
          <w:p w14:paraId="684D7ACD" w14:textId="77777777" w:rsidR="00215EC5" w:rsidRDefault="00215EC5"/>
          <w:p w14:paraId="7F6CE715" w14:textId="77777777" w:rsidR="00215EC5" w:rsidRDefault="00000000">
            <w:r>
              <w:rPr>
                <w:rFonts w:ascii="Consolas" w:hAnsi="Consolas" w:cs="Consolas"/>
                <w:sz w:val="16"/>
              </w:rPr>
              <w:t># 3. Create the README and project charter</w:t>
            </w:r>
          </w:p>
          <w:p w14:paraId="0FEA14F5" w14:textId="77777777" w:rsidR="00215EC5" w:rsidRDefault="00000000">
            <w:r>
              <w:rPr>
                <w:rFonts w:ascii="Consolas" w:hAnsi="Consolas" w:cs="Consolas"/>
                <w:sz w:val="16"/>
              </w:rPr>
              <w:t>echo "# Enterprise Student Record and Academic Management Platform" &gt; README.md</w:t>
            </w:r>
          </w:p>
          <w:p w14:paraId="2232A617" w14:textId="77777777" w:rsidR="00215EC5" w:rsidRDefault="00000000">
            <w:r>
              <w:rPr>
                <w:rFonts w:ascii="Consolas" w:hAnsi="Consolas" w:cs="Consolas"/>
                <w:sz w:val="16"/>
              </w:rPr>
              <w:t>echo "# Project Charter" &gt; PROJECT-CHARTER.md</w:t>
            </w:r>
          </w:p>
          <w:p w14:paraId="0C1A84D8" w14:textId="77777777" w:rsidR="00215EC5" w:rsidRDefault="00215EC5"/>
          <w:p w14:paraId="706706B1" w14:textId="77777777" w:rsidR="00215EC5" w:rsidRDefault="00000000">
            <w:r>
              <w:rPr>
                <w:rFonts w:ascii="Consolas" w:hAnsi="Consolas" w:cs="Consolas"/>
                <w:sz w:val="16"/>
              </w:rPr>
              <w:t># 4. Keep empty folders trackable by Git</w:t>
            </w:r>
          </w:p>
          <w:p w14:paraId="3B78A54B" w14:textId="77777777" w:rsidR="00215EC5" w:rsidRDefault="00000000">
            <w:r>
              <w:rPr>
                <w:rFonts w:ascii="Consolas" w:hAnsi="Consolas" w:cs="Consolas"/>
                <w:sz w:val="16"/>
              </w:rPr>
              <w:t>find . -type d -empty -not -path "./.git/*" -exec touch {}/.gitkeep \;</w:t>
            </w:r>
          </w:p>
          <w:p w14:paraId="1E6A04CA" w14:textId="77777777" w:rsidR="00215EC5" w:rsidRDefault="00215EC5"/>
          <w:p w14:paraId="64468B5A" w14:textId="77777777" w:rsidR="00215EC5" w:rsidRDefault="00000000">
            <w:r>
              <w:rPr>
                <w:rFonts w:ascii="Consolas" w:hAnsi="Consolas" w:cs="Consolas"/>
                <w:sz w:val="16"/>
              </w:rPr>
              <w:t># 5. Stage and make the initial commit</w:t>
            </w:r>
          </w:p>
          <w:p w14:paraId="015CF0F6" w14:textId="77777777" w:rsidR="00215EC5" w:rsidRDefault="00000000">
            <w:r>
              <w:rPr>
                <w:rFonts w:ascii="Consolas" w:hAnsi="Consolas" w:cs="Consolas"/>
                <w:sz w:val="16"/>
              </w:rPr>
              <w:t>git add .</w:t>
            </w:r>
          </w:p>
          <w:p w14:paraId="6594CB1B" w14:textId="77777777" w:rsidR="00215EC5" w:rsidRDefault="00000000">
            <w:r>
              <w:rPr>
                <w:rFonts w:ascii="Consolas" w:hAnsi="Consolas" w:cs="Consolas"/>
                <w:sz w:val="16"/>
              </w:rPr>
              <w:t>git commit -m "Initial commit: project structure and Unit 1 documentation"</w:t>
            </w:r>
          </w:p>
          <w:p w14:paraId="1840BE6D" w14:textId="77777777" w:rsidR="00215EC5" w:rsidRDefault="00215EC5"/>
          <w:p w14:paraId="06D624F5" w14:textId="77777777" w:rsidR="00215EC5" w:rsidRDefault="00000000">
            <w:r>
              <w:rPr>
                <w:rFonts w:ascii="Consolas" w:hAnsi="Consolas" w:cs="Consolas"/>
                <w:sz w:val="16"/>
              </w:rPr>
              <w:t># 6. Connect to the remote repository and push</w:t>
            </w:r>
          </w:p>
          <w:p w14:paraId="605477CF" w14:textId="77777777" w:rsidR="00215EC5" w:rsidRDefault="00000000">
            <w:r>
              <w:rPr>
                <w:rFonts w:ascii="Consolas" w:hAnsi="Consolas" w:cs="Consolas"/>
                <w:sz w:val="16"/>
              </w:rPr>
              <w:t>git branch -M main</w:t>
            </w:r>
          </w:p>
          <w:p w14:paraId="238531DE" w14:textId="77777777" w:rsidR="00215EC5" w:rsidRDefault="00000000">
            <w:r>
              <w:rPr>
                <w:rFonts w:ascii="Consolas" w:hAnsi="Consolas" w:cs="Consolas"/>
                <w:sz w:val="16"/>
              </w:rPr>
              <w:t>git remote add origin https://github.com/&lt;username&gt;/student-academic-management-platform.git</w:t>
            </w:r>
          </w:p>
          <w:p w14:paraId="47D6DA2E" w14:textId="77777777" w:rsidR="00215EC5" w:rsidRDefault="00000000">
            <w:r>
              <w:rPr>
                <w:rFonts w:ascii="Consolas" w:hAnsi="Consolas" w:cs="Consolas"/>
                <w:sz w:val="16"/>
              </w:rPr>
              <w:t>git push -u origin main</w:t>
            </w:r>
          </w:p>
          <w:p w14:paraId="187CE9F6" w14:textId="77777777" w:rsidR="00215EC5" w:rsidRDefault="00215EC5"/>
          <w:p w14:paraId="0B282E47" w14:textId="77777777" w:rsidR="00215EC5" w:rsidRDefault="00000000">
            <w:r>
              <w:rPr>
                <w:rFonts w:ascii="Consolas" w:hAnsi="Consolas" w:cs="Consolas"/>
                <w:sz w:val="16"/>
              </w:rPr>
              <w:t># 7. Verify</w:t>
            </w:r>
          </w:p>
          <w:p w14:paraId="1F841E34" w14:textId="77777777" w:rsidR="00215EC5" w:rsidRDefault="00000000">
            <w:r>
              <w:rPr>
                <w:rFonts w:ascii="Consolas" w:hAnsi="Consolas" w:cs="Consolas"/>
                <w:sz w:val="16"/>
              </w:rPr>
              <w:t>git status</w:t>
            </w:r>
          </w:p>
          <w:p w14:paraId="2A878483" w14:textId="77777777" w:rsidR="00215EC5" w:rsidRDefault="00000000">
            <w:r>
              <w:rPr>
                <w:rFonts w:ascii="Consolas" w:hAnsi="Consolas" w:cs="Consolas"/>
                <w:sz w:val="16"/>
              </w:rPr>
              <w:t>git log --oneline</w:t>
            </w:r>
          </w:p>
          <w:p w14:paraId="2BF36457" w14:textId="77777777" w:rsidR="00215EC5" w:rsidRDefault="00000000">
            <w:r>
              <w:rPr>
                <w:rFonts w:ascii="Consolas" w:hAnsi="Consolas" w:cs="Consolas"/>
                <w:sz w:val="16"/>
              </w:rPr>
              <w:t>git remote -v</w:t>
            </w:r>
          </w:p>
        </w:tc>
      </w:tr>
    </w:tbl>
    <w:p w14:paraId="1998086D" w14:textId="77777777" w:rsidR="00215EC5" w:rsidRDefault="00215EC5"/>
    <w:p w14:paraId="7887FABC" w14:textId="77777777" w:rsidR="00215EC5" w:rsidRDefault="00000000">
      <w:pPr>
        <w:pStyle w:val="Heading2"/>
      </w:pPr>
      <w:r>
        <w:t>14.2 Repository Evidence</w:t>
      </w:r>
    </w:p>
    <w:p w14:paraId="13AB06E5" w14:textId="77777777" w:rsidR="00215EC5" w:rsidRDefault="00000000">
      <w:r>
        <w:t>Repository link: [paste your GitHub repository URL here]</w:t>
      </w:r>
    </w:p>
    <w:p w14:paraId="233437C4" w14:textId="77777777" w:rsidR="00215EC5" w:rsidRDefault="00000000">
      <w:r>
        <w:t>Screenshot: [paste a screenshot of the git log --oneline output and the folder structure here]</w:t>
      </w:r>
    </w:p>
    <w:p w14:paraId="254C1300" w14:textId="77777777" w:rsidR="00215EC5" w:rsidRDefault="00000000">
      <w:r>
        <w:t>Initial commit message: "Initial commit: project structure and Unit 1 documentation"</w:t>
      </w:r>
    </w:p>
    <w:p w14:paraId="7281B4B3" w14:textId="77777777" w:rsidR="00215EC5" w:rsidRDefault="00000000">
      <w:pPr>
        <w:pStyle w:val="Heading1"/>
      </w:pPr>
      <w:r>
        <w:t>15. Project Folder Structure</w:t>
      </w:r>
    </w:p>
    <w:p w14:paraId="74FE1EBA" w14:textId="77777777" w:rsidR="00215EC5" w:rsidRDefault="00000000">
      <w:r>
        <w:rPr>
          <w:rFonts w:ascii="Consolas" w:hAnsi="Consolas"/>
          <w:sz w:val="18"/>
        </w:rPr>
        <w:t>student-academic-management-platform/</w:t>
      </w:r>
      <w:r>
        <w:rPr>
          <w:rFonts w:ascii="Consolas" w:hAnsi="Consolas"/>
          <w:sz w:val="18"/>
        </w:rPr>
        <w:br/>
        <w:t>├── .github/</w:t>
      </w:r>
      <w:r>
        <w:rPr>
          <w:rFonts w:ascii="Consolas" w:hAnsi="Consolas"/>
          <w:sz w:val="18"/>
        </w:rPr>
        <w:br/>
        <w:t>│   └── workflows/</w:t>
      </w:r>
      <w:r>
        <w:rPr>
          <w:rFonts w:ascii="Consolas" w:hAnsi="Consolas"/>
          <w:sz w:val="18"/>
        </w:rPr>
        <w:br/>
        <w:t>├── app/</w:t>
      </w:r>
      <w:r>
        <w:rPr>
          <w:rFonts w:ascii="Consolas" w:hAnsi="Consolas"/>
          <w:sz w:val="18"/>
        </w:rPr>
        <w:br/>
        <w:t>│   ├── frontend/</w:t>
      </w:r>
      <w:r>
        <w:rPr>
          <w:rFonts w:ascii="Consolas" w:hAnsi="Consolas"/>
          <w:sz w:val="18"/>
        </w:rPr>
        <w:br/>
        <w:t>│   ├── backend/</w:t>
      </w:r>
      <w:r>
        <w:rPr>
          <w:rFonts w:ascii="Consolas" w:hAnsi="Consolas"/>
          <w:sz w:val="18"/>
        </w:rPr>
        <w:br/>
        <w:t>│   ├── modules/</w:t>
      </w:r>
      <w:r>
        <w:rPr>
          <w:rFonts w:ascii="Consolas" w:hAnsi="Consolas"/>
          <w:sz w:val="18"/>
        </w:rPr>
        <w:br/>
        <w:t>│   ├── database/</w:t>
      </w:r>
      <w:r>
        <w:rPr>
          <w:rFonts w:ascii="Consolas" w:hAnsi="Consolas"/>
          <w:sz w:val="18"/>
        </w:rPr>
        <w:br/>
        <w:t>│   └── tests/</w:t>
      </w:r>
      <w:r>
        <w:rPr>
          <w:rFonts w:ascii="Consolas" w:hAnsi="Consolas"/>
          <w:sz w:val="18"/>
        </w:rPr>
        <w:br/>
        <w:t>├── docs/</w:t>
      </w:r>
      <w:r>
        <w:rPr>
          <w:rFonts w:ascii="Consolas" w:hAnsi="Consolas"/>
          <w:sz w:val="18"/>
        </w:rPr>
        <w:br/>
        <w:t>│   ├── brd/</w:t>
      </w:r>
      <w:r>
        <w:rPr>
          <w:rFonts w:ascii="Consolas" w:hAnsi="Consolas"/>
          <w:sz w:val="18"/>
        </w:rPr>
        <w:br/>
        <w:t>│   ├── product-vision/</w:t>
      </w:r>
      <w:r>
        <w:rPr>
          <w:rFonts w:ascii="Consolas" w:hAnsi="Consolas"/>
          <w:sz w:val="18"/>
        </w:rPr>
        <w:br/>
        <w:t>│   ├── stakeholders/</w:t>
      </w:r>
      <w:r>
        <w:rPr>
          <w:rFonts w:ascii="Consolas" w:hAnsi="Consolas"/>
          <w:sz w:val="18"/>
        </w:rPr>
        <w:br/>
        <w:t>│   ├── personas/</w:t>
      </w:r>
      <w:r>
        <w:rPr>
          <w:rFonts w:ascii="Consolas" w:hAnsi="Consolas"/>
          <w:sz w:val="18"/>
        </w:rPr>
        <w:br/>
        <w:t>│   ├── requirements/</w:t>
      </w:r>
      <w:r>
        <w:rPr>
          <w:rFonts w:ascii="Consolas" w:hAnsi="Consolas"/>
          <w:sz w:val="18"/>
        </w:rPr>
        <w:br/>
      </w:r>
      <w:r>
        <w:rPr>
          <w:rFonts w:ascii="Consolas" w:hAnsi="Consolas"/>
          <w:sz w:val="18"/>
        </w:rPr>
        <w:lastRenderedPageBreak/>
        <w:t>│   ├── design-thinking/</w:t>
      </w:r>
      <w:r>
        <w:rPr>
          <w:rFonts w:ascii="Consolas" w:hAnsi="Consolas"/>
          <w:sz w:val="18"/>
        </w:rPr>
        <w:br/>
        <w:t>│   ├── ibm-design-thinking/</w:t>
      </w:r>
      <w:r>
        <w:rPr>
          <w:rFonts w:ascii="Consolas" w:hAnsi="Consolas"/>
          <w:sz w:val="18"/>
        </w:rPr>
        <w:br/>
        <w:t>│   ├── mvp/</w:t>
      </w:r>
      <w:r>
        <w:rPr>
          <w:rFonts w:ascii="Consolas" w:hAnsi="Consolas"/>
          <w:sz w:val="18"/>
        </w:rPr>
        <w:br/>
        <w:t>│   ├── roadmap/</w:t>
      </w:r>
      <w:r>
        <w:rPr>
          <w:rFonts w:ascii="Consolas" w:hAnsi="Consolas"/>
          <w:sz w:val="18"/>
        </w:rPr>
        <w:br/>
        <w:t>│   ├── architecture/</w:t>
      </w:r>
      <w:r>
        <w:rPr>
          <w:rFonts w:ascii="Consolas" w:hAnsi="Consolas"/>
          <w:sz w:val="18"/>
        </w:rPr>
        <w:br/>
        <w:t>│   └── discovery/</w:t>
      </w:r>
      <w:r>
        <w:rPr>
          <w:rFonts w:ascii="Consolas" w:hAnsi="Consolas"/>
          <w:sz w:val="18"/>
        </w:rPr>
        <w:br/>
        <w:t>├── docker/</w:t>
      </w:r>
      <w:r>
        <w:rPr>
          <w:rFonts w:ascii="Consolas" w:hAnsi="Consolas"/>
          <w:sz w:val="18"/>
        </w:rPr>
        <w:br/>
        <w:t>├── kubernetes/</w:t>
      </w:r>
      <w:r>
        <w:rPr>
          <w:rFonts w:ascii="Consolas" w:hAnsi="Consolas"/>
          <w:sz w:val="18"/>
        </w:rPr>
        <w:br/>
        <w:t>├── terraform/</w:t>
      </w:r>
      <w:r>
        <w:rPr>
          <w:rFonts w:ascii="Consolas" w:hAnsi="Consolas"/>
          <w:sz w:val="18"/>
        </w:rPr>
        <w:br/>
        <w:t>├── ansible/</w:t>
      </w:r>
      <w:r>
        <w:rPr>
          <w:rFonts w:ascii="Consolas" w:hAnsi="Consolas"/>
          <w:sz w:val="18"/>
        </w:rPr>
        <w:br/>
        <w:t>├── monitoring/</w:t>
      </w:r>
      <w:r>
        <w:rPr>
          <w:rFonts w:ascii="Consolas" w:hAnsi="Consolas"/>
          <w:sz w:val="18"/>
        </w:rPr>
        <w:br/>
        <w:t>├── PROJECT-CHARTER.md</w:t>
      </w:r>
      <w:r>
        <w:rPr>
          <w:rFonts w:ascii="Consolas" w:hAnsi="Consolas"/>
          <w:sz w:val="18"/>
        </w:rPr>
        <w:br/>
        <w:t>└── README.md</w:t>
      </w:r>
    </w:p>
    <w:p w14:paraId="53EDAE65" w14:textId="77777777" w:rsidR="00215EC5" w:rsidRDefault="00000000">
      <w:pPr>
        <w:pStyle w:val="Heading1"/>
      </w:pPr>
      <w:r>
        <w:t>16. Product Discovery Documentation</w:t>
      </w:r>
    </w:p>
    <w:p w14:paraId="60483706" w14:textId="77777777" w:rsidR="00215EC5" w:rsidRDefault="00000000">
      <w:pPr>
        <w:pStyle w:val="Heading2"/>
      </w:pPr>
      <w:r>
        <w:t>16.1 Discovery Objective</w:t>
      </w:r>
    </w:p>
    <w:p w14:paraId="4D73D551" w14:textId="77777777" w:rsidR="00215EC5" w:rsidRDefault="00000000">
      <w:r>
        <w:t>The purpose of discovery is to understand the academic management problem before committing to detailed implementation. The discovery work considers the people involved, the information they handle, the points where manual effort is introduced and the outcomes the platform should improve.</w:t>
      </w:r>
    </w:p>
    <w:p w14:paraId="6FCB7318" w14:textId="77777777" w:rsidR="00215EC5" w:rsidRDefault="00000000">
      <w:pPr>
        <w:pStyle w:val="Heading2"/>
      </w:pPr>
      <w:r>
        <w:t>16.2 Key Discovery Areas</w:t>
      </w:r>
    </w:p>
    <w:p w14:paraId="6B0B446C" w14:textId="77777777" w:rsidR="00215EC5" w:rsidRDefault="00000000">
      <w:pPr>
        <w:pStyle w:val="ListBullet"/>
      </w:pPr>
      <w:r>
        <w:t>How students are registered and how their records are maintained.</w:t>
      </w:r>
    </w:p>
    <w:p w14:paraId="2A4CC1DF" w14:textId="77777777" w:rsidR="00215EC5" w:rsidRDefault="00000000">
      <w:pPr>
        <w:pStyle w:val="ListBullet"/>
      </w:pPr>
      <w:r>
        <w:t>How students select or register for courses.</w:t>
      </w:r>
    </w:p>
    <w:p w14:paraId="5DB64B5F" w14:textId="77777777" w:rsidR="00215EC5" w:rsidRDefault="00000000">
      <w:pPr>
        <w:pStyle w:val="ListBullet"/>
      </w:pPr>
      <w:r>
        <w:t>How faculty record attendance and how students receive attendance information.</w:t>
      </w:r>
    </w:p>
    <w:p w14:paraId="357660AA" w14:textId="77777777" w:rsidR="00215EC5" w:rsidRDefault="00000000">
      <w:pPr>
        <w:pStyle w:val="ListBullet"/>
      </w:pPr>
      <w:r>
        <w:t>How examination information is collected, validated and published.</w:t>
      </w:r>
    </w:p>
    <w:p w14:paraId="19673BD7" w14:textId="77777777" w:rsidR="00215EC5" w:rsidRDefault="00000000">
      <w:pPr>
        <w:pStyle w:val="ListBullet"/>
      </w:pPr>
      <w:r>
        <w:t>How academic reports are currently prepared.</w:t>
      </w:r>
    </w:p>
    <w:p w14:paraId="286F7808" w14:textId="77777777" w:rsidR="00215EC5" w:rsidRDefault="00000000">
      <w:pPr>
        <w:pStyle w:val="ListBullet"/>
      </w:pPr>
      <w:r>
        <w:t>Which users are allowed to create, modify, approve or view different records.</w:t>
      </w:r>
    </w:p>
    <w:p w14:paraId="575C84F9" w14:textId="77777777" w:rsidR="00215EC5" w:rsidRDefault="00000000">
      <w:pPr>
        <w:pStyle w:val="ListBullet"/>
      </w:pPr>
      <w:r>
        <w:t>What information should be available in real time and what can be generated on demand.</w:t>
      </w:r>
    </w:p>
    <w:p w14:paraId="13663BE5" w14:textId="77777777" w:rsidR="00215EC5" w:rsidRDefault="00000000">
      <w:pPr>
        <w:pStyle w:val="Heading2"/>
      </w:pPr>
      <w:r>
        <w:t>16.3 Assumptions to Validate</w:t>
      </w:r>
    </w:p>
    <w:p w14:paraId="54148832" w14:textId="77777777" w:rsidR="00215EC5" w:rsidRDefault="00000000">
      <w:pPr>
        <w:pStyle w:val="ListBullet"/>
      </w:pPr>
      <w:r>
        <w:t>Each student has a unique institutional identifier.</w:t>
      </w:r>
    </w:p>
    <w:p w14:paraId="32B9D55C" w14:textId="77777777" w:rsidR="00215EC5" w:rsidRDefault="00000000">
      <w:pPr>
        <w:pStyle w:val="ListBullet"/>
      </w:pPr>
      <w:r>
        <w:t>Academic users have defined roles and responsibilities.</w:t>
      </w:r>
    </w:p>
    <w:p w14:paraId="1E3AF32E" w14:textId="77777777" w:rsidR="00215EC5" w:rsidRDefault="00000000">
      <w:pPr>
        <w:pStyle w:val="ListBullet"/>
      </w:pPr>
      <w:r>
        <w:t>Courses and academic terms have defined institutional rules.</w:t>
      </w:r>
    </w:p>
    <w:p w14:paraId="568FED7F" w14:textId="77777777" w:rsidR="00215EC5" w:rsidRDefault="00000000">
      <w:pPr>
        <w:pStyle w:val="ListBullet"/>
      </w:pPr>
      <w:r>
        <w:t>Attendance is associated with a student, course and relevant academic period.</w:t>
      </w:r>
    </w:p>
    <w:p w14:paraId="6A970D68" w14:textId="77777777" w:rsidR="00215EC5" w:rsidRDefault="00000000">
      <w:pPr>
        <w:pStyle w:val="ListBullet"/>
      </w:pPr>
      <w:r>
        <w:t>Result publication requires appropriate authorization.</w:t>
      </w:r>
    </w:p>
    <w:p w14:paraId="3FEA3AAE" w14:textId="77777777" w:rsidR="00215EC5" w:rsidRDefault="00000000">
      <w:pPr>
        <w:pStyle w:val="ListBullet"/>
      </w:pPr>
      <w:r>
        <w:t>Academic reporting depends on consistent underlying records.</w:t>
      </w:r>
    </w:p>
    <w:p w14:paraId="17D9EE45" w14:textId="77777777" w:rsidR="00215EC5" w:rsidRDefault="00000000">
      <w:pPr>
        <w:pStyle w:val="Heading2"/>
      </w:pPr>
      <w:r>
        <w:t>16.4 Open Questions</w:t>
      </w:r>
    </w:p>
    <w:p w14:paraId="1E96845E" w14:textId="77777777" w:rsidR="00215EC5" w:rsidRDefault="00000000">
      <w:pPr>
        <w:pStyle w:val="ListBullet"/>
      </w:pPr>
      <w:r>
        <w:t>What exact rules determine course eligibility and registration?</w:t>
      </w:r>
    </w:p>
    <w:p w14:paraId="0F60BF93" w14:textId="77777777" w:rsidR="00215EC5" w:rsidRDefault="00000000">
      <w:pPr>
        <w:pStyle w:val="ListBullet"/>
      </w:pPr>
      <w:r>
        <w:t>Who approves course registration changes?</w:t>
      </w:r>
    </w:p>
    <w:p w14:paraId="0DA23170" w14:textId="77777777" w:rsidR="00215EC5" w:rsidRDefault="00000000">
      <w:pPr>
        <w:pStyle w:val="ListBullet"/>
      </w:pPr>
      <w:r>
        <w:t>What attendance rules and thresholds are used by the institution?</w:t>
      </w:r>
    </w:p>
    <w:p w14:paraId="224F50A9" w14:textId="77777777" w:rsidR="00215EC5" w:rsidRDefault="00000000">
      <w:pPr>
        <w:pStyle w:val="ListBullet"/>
      </w:pPr>
      <w:r>
        <w:t>Which examination stages require approval before results are published?</w:t>
      </w:r>
    </w:p>
    <w:p w14:paraId="57D614FF" w14:textId="77777777" w:rsidR="00215EC5" w:rsidRDefault="00000000">
      <w:pPr>
        <w:pStyle w:val="ListBullet"/>
      </w:pPr>
      <w:r>
        <w:t>Which reports are mandatory and what information must each contain?</w:t>
      </w:r>
    </w:p>
    <w:p w14:paraId="4AF05DEB" w14:textId="77777777" w:rsidR="00215EC5" w:rsidRDefault="00000000">
      <w:pPr>
        <w:pStyle w:val="ListBullet"/>
      </w:pPr>
      <w:r>
        <w:t>What existing institutional systems need to exchange data with the platform?</w:t>
      </w:r>
    </w:p>
    <w:p w14:paraId="024FCDB4" w14:textId="77777777" w:rsidR="00215EC5" w:rsidRDefault="00000000">
      <w:pPr>
        <w:pStyle w:val="Heading2"/>
      </w:pPr>
      <w:r>
        <w:lastRenderedPageBreak/>
        <w:t>16.5 Product Discovery Conclusion</w:t>
      </w:r>
    </w:p>
    <w:p w14:paraId="4A9310E3" w14:textId="77777777" w:rsidR="00215EC5" w:rsidRDefault="00000000">
      <w:r>
        <w:t>The discovery stage indicates that the main opportunity is to create a consistent academic information flow rather than isolated modules. The product should therefore be designed around shared student and academic records, clear responsibilities and dependable workflows. The open questions should be resolved with institutional stakeholders before detailed implementation.</w:t>
      </w:r>
    </w:p>
    <w:p w14:paraId="06FBAB8A" w14:textId="77777777" w:rsidR="00215EC5" w:rsidRDefault="00000000">
      <w:pPr>
        <w:pStyle w:val="Heading1"/>
      </w:pPr>
      <w:r>
        <w:t>17. Conclusion</w:t>
      </w:r>
    </w:p>
    <w:p w14:paraId="7FF073CB" w14:textId="77777777" w:rsidR="00215EC5" w:rsidRDefault="00000000">
      <w:r>
        <w:t>The Enterprise Student Record and Academic Management Platform has been defined as a product rather than as a collection of programming tasks. The project begins with business understanding, stakeholder needs and user outcomes, then moves through requirements, Design Thinking, MVP definition, roadmap and initial architecture.</w:t>
      </w:r>
    </w:p>
    <w:p w14:paraId="46972875" w14:textId="77777777" w:rsidR="00215EC5" w:rsidRDefault="00000000">
      <w:r>
        <w:t>The resulting plan provides a practical foundation for the next stages of Agile development and DevOps implementation. Keeping the first release focused on student registration, record management, attendance and academic reporting makes the product achievable while leaving clear space for future capabilities and continuous improvement.</w:t>
      </w:r>
    </w:p>
    <w:sectPr w:rsidR="00215EC5"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E3BAD" w14:textId="77777777" w:rsidR="005C6387" w:rsidRDefault="005C6387">
      <w:pPr>
        <w:spacing w:after="0" w:line="240" w:lineRule="auto"/>
      </w:pPr>
      <w:r>
        <w:separator/>
      </w:r>
    </w:p>
  </w:endnote>
  <w:endnote w:type="continuationSeparator" w:id="0">
    <w:p w14:paraId="38250DF9" w14:textId="77777777" w:rsidR="005C6387" w:rsidRDefault="005C6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27C31" w14:textId="77777777" w:rsidR="00215EC5" w:rsidRDefault="00000000">
    <w:pPr>
      <w:pStyle w:val="Footer"/>
      <w:jc w:val="center"/>
    </w:pPr>
    <w:r>
      <w:rPr>
        <w:sz w:val="16"/>
      </w:rPr>
      <w:t xml:space="preserve">Enterprise Student Record and Academic Management Platform | Unit 1 Mini </w:t>
    </w:r>
    <w:proofErr w:type="gramStart"/>
    <w:r>
      <w:rPr>
        <w:sz w:val="16"/>
      </w:rPr>
      <w:t>Project</w:t>
    </w:r>
    <w:r>
      <w:t xml:space="preserve">  |</w:t>
    </w:r>
    <w:proofErr w:type="gramEnd"/>
    <w:r>
      <w:t xml:space="preserve">  Page </w:t>
    </w:r>
    <w:r>
      <w:fldChar w:fldCharType="begin"/>
    </w:r>
    <w:r>
      <w:instrText>PAGE</w:instrText>
    </w:r>
    <w:r>
      <w:fldChar w:fldCharType="separate"/>
    </w:r>
    <w:r w:rsidR="00A22F9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0CD88" w14:textId="77777777" w:rsidR="005C6387" w:rsidRDefault="005C6387">
      <w:pPr>
        <w:spacing w:after="0" w:line="240" w:lineRule="auto"/>
      </w:pPr>
      <w:r>
        <w:separator/>
      </w:r>
    </w:p>
  </w:footnote>
  <w:footnote w:type="continuationSeparator" w:id="0">
    <w:p w14:paraId="06F29E7E" w14:textId="77777777" w:rsidR="005C6387" w:rsidRDefault="005C63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5396361">
    <w:abstractNumId w:val="8"/>
  </w:num>
  <w:num w:numId="2" w16cid:durableId="662972732">
    <w:abstractNumId w:val="6"/>
  </w:num>
  <w:num w:numId="3" w16cid:durableId="1560945196">
    <w:abstractNumId w:val="5"/>
  </w:num>
  <w:num w:numId="4" w16cid:durableId="356933674">
    <w:abstractNumId w:val="4"/>
  </w:num>
  <w:num w:numId="5" w16cid:durableId="328949017">
    <w:abstractNumId w:val="7"/>
  </w:num>
  <w:num w:numId="6" w16cid:durableId="779228338">
    <w:abstractNumId w:val="3"/>
  </w:num>
  <w:num w:numId="7" w16cid:durableId="306128621">
    <w:abstractNumId w:val="2"/>
  </w:num>
  <w:num w:numId="8" w16cid:durableId="1707022470">
    <w:abstractNumId w:val="1"/>
  </w:num>
  <w:num w:numId="9" w16cid:durableId="1692683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A85"/>
    <w:rsid w:val="0006063C"/>
    <w:rsid w:val="000A3411"/>
    <w:rsid w:val="0015074B"/>
    <w:rsid w:val="00183E0D"/>
    <w:rsid w:val="00215EC5"/>
    <w:rsid w:val="0029639D"/>
    <w:rsid w:val="00326F90"/>
    <w:rsid w:val="005C6387"/>
    <w:rsid w:val="00702001"/>
    <w:rsid w:val="009A6488"/>
    <w:rsid w:val="00A06B86"/>
    <w:rsid w:val="00A22F91"/>
    <w:rsid w:val="00AA1D8D"/>
    <w:rsid w:val="00B47730"/>
    <w:rsid w:val="00CB0664"/>
    <w:rsid w:val="00DB22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F2E66"/>
  <w14:defaultImageDpi w14:val="300"/>
  <w15:docId w15:val="{33406BBB-7146-49B5-813C-3EE78F742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4662</Words>
  <Characters>26578</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Omkar Ugale</cp:lastModifiedBy>
  <cp:revision>4</cp:revision>
  <dcterms:created xsi:type="dcterms:W3CDTF">2013-12-23T23:15:00Z</dcterms:created>
  <dcterms:modified xsi:type="dcterms:W3CDTF">2026-10-22T10:12:00Z</dcterms:modified>
  <cp:category/>
</cp:coreProperties>
</file>